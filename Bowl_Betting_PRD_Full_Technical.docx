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1AB915" w14:textId="77777777" w:rsidR="00315C0F" w:rsidRDefault="00315C0F" w:rsidP="00315C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b/>
          <w:bCs/>
          <w:color w:val="535353"/>
        </w:rPr>
        <w:t>Product Requirements Document: BowlBets v1.0</w:t>
      </w:r>
    </w:p>
    <w:p w14:paraId="363B3A3D" w14:textId="77777777" w:rsidR="00315C0F" w:rsidRDefault="00315C0F" w:rsidP="00315C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1936074F" w14:textId="77777777" w:rsidR="00315C0F" w:rsidRDefault="00315C0F" w:rsidP="00315C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48C330AC" w14:textId="77777777" w:rsidR="00315C0F" w:rsidRDefault="00315C0F" w:rsidP="00315C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  </w:t>
      </w:r>
      <w:r>
        <w:rPr>
          <w:rFonts w:ascii="Menlo" w:hAnsi="Menlo" w:cs="Menlo"/>
          <w:color w:val="B1B1B1"/>
        </w:rPr>
        <w:t>┌──────────────┬─────────────────┐</w:t>
      </w:r>
    </w:p>
    <w:p w14:paraId="032F2190" w14:textId="77777777" w:rsidR="00315C0F" w:rsidRDefault="00315C0F" w:rsidP="00315C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  </w:t>
      </w:r>
      <w:r>
        <w:rPr>
          <w:rFonts w:ascii="Menlo" w:hAnsi="Menlo" w:cs="Menlo"/>
          <w:color w:val="535353"/>
        </w:rPr>
        <w:t xml:space="preserve">│ </w:t>
      </w:r>
      <w:r>
        <w:rPr>
          <w:rFonts w:ascii="Menlo" w:hAnsi="Menlo" w:cs="Menlo"/>
          <w:b/>
          <w:bCs/>
          <w:color w:val="535353"/>
        </w:rPr>
        <w:t>Status</w:t>
      </w:r>
      <w:r>
        <w:rPr>
          <w:rFonts w:ascii="Menlo" w:hAnsi="Menlo" w:cs="Menlo"/>
          <w:color w:val="535353"/>
        </w:rPr>
        <w:t xml:space="preserve">       │ </w:t>
      </w:r>
      <w:r>
        <w:rPr>
          <w:rFonts w:ascii="Menlo" w:hAnsi="Menlo" w:cs="Menlo"/>
          <w:b/>
          <w:bCs/>
          <w:color w:val="535353"/>
        </w:rPr>
        <w:t>Draft</w:t>
      </w:r>
      <w:r>
        <w:rPr>
          <w:rFonts w:ascii="Menlo" w:hAnsi="Menlo" w:cs="Menlo"/>
          <w:color w:val="535353"/>
        </w:rPr>
        <w:t xml:space="preserve">           │</w:t>
      </w:r>
    </w:p>
    <w:p w14:paraId="42273414" w14:textId="77777777" w:rsidR="00315C0F" w:rsidRDefault="00315C0F" w:rsidP="00315C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  </w:t>
      </w:r>
      <w:r>
        <w:rPr>
          <w:rFonts w:ascii="Menlo" w:hAnsi="Menlo" w:cs="Menlo"/>
          <w:color w:val="B1B1B1"/>
        </w:rPr>
        <w:t>├──────────────┼─────────────────┤</w:t>
      </w:r>
    </w:p>
    <w:p w14:paraId="7505C7E5" w14:textId="77777777" w:rsidR="00315C0F" w:rsidRDefault="00315C0F" w:rsidP="00315C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  </w:t>
      </w:r>
      <w:r>
        <w:rPr>
          <w:rFonts w:ascii="Menlo" w:hAnsi="Menlo" w:cs="Menlo"/>
          <w:color w:val="535353"/>
        </w:rPr>
        <w:t xml:space="preserve">│ </w:t>
      </w:r>
      <w:r>
        <w:rPr>
          <w:rFonts w:ascii="Menlo" w:hAnsi="Menlo" w:cs="Menlo"/>
          <w:b/>
          <w:bCs/>
          <w:color w:val="535353"/>
        </w:rPr>
        <w:t>Author</w:t>
      </w:r>
      <w:r>
        <w:rPr>
          <w:rFonts w:ascii="Menlo" w:hAnsi="Menlo" w:cs="Menlo"/>
          <w:color w:val="535353"/>
        </w:rPr>
        <w:t xml:space="preserve">       │ Gemini          │</w:t>
      </w:r>
    </w:p>
    <w:p w14:paraId="79D28ADB" w14:textId="77777777" w:rsidR="00315C0F" w:rsidRDefault="00315C0F" w:rsidP="00315C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  </w:t>
      </w:r>
      <w:r>
        <w:rPr>
          <w:rFonts w:ascii="Menlo" w:hAnsi="Menlo" w:cs="Menlo"/>
          <w:color w:val="535353"/>
        </w:rPr>
        <w:t xml:space="preserve">│ </w:t>
      </w:r>
      <w:r>
        <w:rPr>
          <w:rFonts w:ascii="Menlo" w:hAnsi="Menlo" w:cs="Menlo"/>
          <w:b/>
          <w:bCs/>
          <w:color w:val="535353"/>
        </w:rPr>
        <w:t>Stakeholders</w:t>
      </w:r>
      <w:r>
        <w:rPr>
          <w:rFonts w:ascii="Menlo" w:hAnsi="Menlo" w:cs="Menlo"/>
          <w:color w:val="535353"/>
        </w:rPr>
        <w:t xml:space="preserve"> │ Cutler Averbuch │</w:t>
      </w:r>
    </w:p>
    <w:p w14:paraId="1D25FEB4" w14:textId="77777777" w:rsidR="00315C0F" w:rsidRDefault="00315C0F" w:rsidP="00315C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  </w:t>
      </w:r>
      <w:r>
        <w:rPr>
          <w:rFonts w:ascii="Menlo" w:hAnsi="Menlo" w:cs="Menlo"/>
          <w:color w:val="535353"/>
        </w:rPr>
        <w:t xml:space="preserve">│ </w:t>
      </w:r>
      <w:r>
        <w:rPr>
          <w:rFonts w:ascii="Menlo" w:hAnsi="Menlo" w:cs="Menlo"/>
          <w:b/>
          <w:bCs/>
          <w:color w:val="535353"/>
        </w:rPr>
        <w:t>Version</w:t>
      </w:r>
      <w:r>
        <w:rPr>
          <w:rFonts w:ascii="Menlo" w:hAnsi="Menlo" w:cs="Menlo"/>
          <w:color w:val="535353"/>
        </w:rPr>
        <w:t xml:space="preserve">      │ 1.0             │</w:t>
      </w:r>
    </w:p>
    <w:p w14:paraId="55A8FEB4" w14:textId="77777777" w:rsidR="00315C0F" w:rsidRDefault="00315C0F" w:rsidP="00315C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  </w:t>
      </w:r>
      <w:r>
        <w:rPr>
          <w:rFonts w:ascii="Menlo" w:hAnsi="Menlo" w:cs="Menlo"/>
          <w:color w:val="535353"/>
        </w:rPr>
        <w:t xml:space="preserve">│ </w:t>
      </w:r>
      <w:r>
        <w:rPr>
          <w:rFonts w:ascii="Menlo" w:hAnsi="Menlo" w:cs="Menlo"/>
          <w:b/>
          <w:bCs/>
          <w:color w:val="535353"/>
        </w:rPr>
        <w:t>Date</w:t>
      </w:r>
      <w:r>
        <w:rPr>
          <w:rFonts w:ascii="Menlo" w:hAnsi="Menlo" w:cs="Menlo"/>
          <w:color w:val="535353"/>
        </w:rPr>
        <w:t xml:space="preserve">         │ 2025-12-13      │</w:t>
      </w:r>
    </w:p>
    <w:p w14:paraId="4F402BE3" w14:textId="77777777" w:rsidR="00315C0F" w:rsidRDefault="00315C0F" w:rsidP="00315C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  </w:t>
      </w:r>
      <w:r>
        <w:rPr>
          <w:rFonts w:ascii="Menlo" w:hAnsi="Menlo" w:cs="Menlo"/>
          <w:color w:val="B1B1B1"/>
        </w:rPr>
        <w:t>└──────────────┴─────────────────┘</w:t>
      </w:r>
    </w:p>
    <w:p w14:paraId="6BE07DE7" w14:textId="77777777" w:rsidR="00315C0F" w:rsidRDefault="00315C0F" w:rsidP="00315C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1E4AE9FA" w14:textId="77777777" w:rsidR="00315C0F" w:rsidRDefault="00315C0F" w:rsidP="00315C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3AFED43E" w14:textId="77777777" w:rsidR="00315C0F" w:rsidRDefault="00315C0F" w:rsidP="00315C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  </w:t>
      </w:r>
      <w:r>
        <w:rPr>
          <w:rFonts w:ascii="Menlo" w:hAnsi="Menlo" w:cs="Menlo"/>
          <w:b/>
          <w:bCs/>
          <w:color w:val="535353"/>
        </w:rPr>
        <w:t>1. Introduction</w:t>
      </w:r>
    </w:p>
    <w:p w14:paraId="5D211FBF" w14:textId="77777777" w:rsidR="00315C0F" w:rsidRDefault="00315C0F" w:rsidP="00315C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5ACBB854" w14:textId="77777777" w:rsidR="00315C0F" w:rsidRDefault="00315C0F" w:rsidP="00315C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  </w:t>
      </w:r>
      <w:r>
        <w:rPr>
          <w:rFonts w:ascii="Menlo" w:hAnsi="Menlo" w:cs="Menlo"/>
          <w:color w:val="535353"/>
        </w:rPr>
        <w:t>BowlBets is a desktop application designed for two individuals to easily set, track, and settle bets on NCAA college football bowl games. The application automates the process of fetching game</w:t>
      </w:r>
    </w:p>
    <w:p w14:paraId="546B5577" w14:textId="77777777" w:rsidR="00315C0F" w:rsidRDefault="00315C0F" w:rsidP="00315C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  </w:t>
      </w:r>
      <w:r>
        <w:rPr>
          <w:rFonts w:ascii="Menlo" w:hAnsi="Menlo" w:cs="Menlo"/>
          <w:color w:val="535353"/>
        </w:rPr>
        <w:t>schedules, tracking betting lines, and calculating results, replacing cumbersome spreadsheets and manual tracking. It serves as a private, offline-first source of truth for a season-long betting</w:t>
      </w:r>
    </w:p>
    <w:p w14:paraId="34BAA619" w14:textId="77777777" w:rsidR="00315C0F" w:rsidRDefault="00315C0F" w:rsidP="00315C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  </w:t>
      </w:r>
      <w:r>
        <w:rPr>
          <w:rFonts w:ascii="Menlo" w:hAnsi="Menlo" w:cs="Menlo"/>
          <w:color w:val="535353"/>
        </w:rPr>
        <w:t>competition, complete with historical statistics.</w:t>
      </w:r>
    </w:p>
    <w:p w14:paraId="7782EE30" w14:textId="77777777" w:rsidR="00315C0F" w:rsidRDefault="00315C0F" w:rsidP="00315C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74F890DC" w14:textId="77777777" w:rsidR="00315C0F" w:rsidRDefault="00315C0F" w:rsidP="00315C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  </w:t>
      </w:r>
      <w:r>
        <w:rPr>
          <w:rFonts w:ascii="Menlo" w:hAnsi="Menlo" w:cs="Menlo"/>
          <w:color w:val="535353"/>
        </w:rPr>
        <w:t>The primary goal is to provide a fun, engaging, and frictionless experience for friendly wagering, removing the administrative overhead so users can focus on the games themselves.</w:t>
      </w:r>
    </w:p>
    <w:p w14:paraId="7EDA37A3" w14:textId="77777777" w:rsidR="00315C0F" w:rsidRDefault="00315C0F" w:rsidP="00315C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149561D4" w14:textId="77777777" w:rsidR="00315C0F" w:rsidRDefault="00315C0F" w:rsidP="00315C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  </w:t>
      </w:r>
      <w:r>
        <w:rPr>
          <w:rFonts w:ascii="Menlo" w:hAnsi="Menlo" w:cs="Menlo"/>
          <w:b/>
          <w:bCs/>
          <w:color w:val="535353"/>
        </w:rPr>
        <w:t>2. Goals and Objectives</w:t>
      </w:r>
    </w:p>
    <w:p w14:paraId="41D6AE00" w14:textId="77777777" w:rsidR="00315C0F" w:rsidRDefault="00315C0F" w:rsidP="00315C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63DE0160" w14:textId="77777777" w:rsidR="00315C0F" w:rsidRDefault="00315C0F" w:rsidP="00315C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   </w:t>
      </w:r>
      <w:r>
        <w:rPr>
          <w:rFonts w:ascii="Menlo" w:hAnsi="Menlo" w:cs="Menlo"/>
          <w:color w:val="535353"/>
        </w:rPr>
        <w:t xml:space="preserve">* </w:t>
      </w:r>
      <w:r>
        <w:rPr>
          <w:rFonts w:ascii="Menlo" w:hAnsi="Menlo" w:cs="Menlo"/>
          <w:b/>
          <w:bCs/>
          <w:color w:val="535353"/>
        </w:rPr>
        <w:t>Product Goal:</w:t>
      </w:r>
      <w:r>
        <w:rPr>
          <w:rFonts w:ascii="Menlo" w:hAnsi="Menlo" w:cs="Menlo"/>
          <w:color w:val="535353"/>
        </w:rPr>
        <w:t xml:space="preserve"> To be the simplest and most robust tool for managing a two-person bowl game betting series.</w:t>
      </w:r>
    </w:p>
    <w:p w14:paraId="56E7B5BC" w14:textId="77777777" w:rsidR="00315C0F" w:rsidRDefault="00315C0F" w:rsidP="00315C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   </w:t>
      </w:r>
      <w:r>
        <w:rPr>
          <w:rFonts w:ascii="Menlo" w:hAnsi="Menlo" w:cs="Menlo"/>
          <w:color w:val="535353"/>
        </w:rPr>
        <w:t xml:space="preserve">* </w:t>
      </w:r>
      <w:r>
        <w:rPr>
          <w:rFonts w:ascii="Menlo" w:hAnsi="Menlo" w:cs="Menlo"/>
          <w:b/>
          <w:bCs/>
          <w:color w:val="535353"/>
        </w:rPr>
        <w:t>Business Goal:</w:t>
      </w:r>
      <w:r>
        <w:rPr>
          <w:rFonts w:ascii="Menlo" w:hAnsi="Menlo" w:cs="Menlo"/>
          <w:color w:val="535353"/>
        </w:rPr>
        <w:t xml:space="preserve"> Deliver a complete, functional v1.0 product that meets all specified requirements and serves as a strong foundation for potential future enhancements.</w:t>
      </w:r>
    </w:p>
    <w:p w14:paraId="1233E2CA" w14:textId="77777777" w:rsidR="00315C0F" w:rsidRDefault="00315C0F" w:rsidP="00315C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6B900BAA" w14:textId="77777777" w:rsidR="00315C0F" w:rsidRDefault="00315C0F" w:rsidP="00315C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101C6003" w14:textId="77777777" w:rsidR="00315C0F" w:rsidRDefault="00315C0F" w:rsidP="00315C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  </w:t>
      </w:r>
      <w:r>
        <w:rPr>
          <w:rFonts w:ascii="Menlo" w:hAnsi="Menlo" w:cs="Menlo"/>
          <w:color w:val="B1B1B1"/>
        </w:rPr>
        <w:t>┌───────────────────────────────────────────┬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2B9C121B" w14:textId="77777777" w:rsidR="00315C0F" w:rsidRDefault="00315C0F" w:rsidP="00315C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  </w:t>
      </w:r>
      <w:r>
        <w:rPr>
          <w:rFonts w:ascii="Menlo" w:hAnsi="Menlo" w:cs="Menlo"/>
          <w:color w:val="535353"/>
        </w:rPr>
        <w:t xml:space="preserve">│ </w:t>
      </w:r>
      <w:r>
        <w:rPr>
          <w:rFonts w:ascii="Menlo" w:hAnsi="Menlo" w:cs="Menlo"/>
          <w:b/>
          <w:bCs/>
          <w:color w:val="535353"/>
        </w:rPr>
        <w:t>Objective</w:t>
      </w:r>
      <w:r>
        <w:rPr>
          <w:rFonts w:ascii="Menlo" w:hAnsi="Menlo" w:cs="Menlo"/>
          <w:color w:val="535353"/>
        </w:rPr>
        <w:t xml:space="preserve">                                 │ </w:t>
      </w:r>
      <w:r>
        <w:rPr>
          <w:rFonts w:ascii="Menlo" w:hAnsi="Menlo" w:cs="Menlo"/>
          <w:b/>
          <w:bCs/>
          <w:color w:val="535353"/>
        </w:rPr>
        <w:t>Key Result / Success Metric</w:t>
      </w:r>
      <w:r>
        <w:rPr>
          <w:rFonts w:ascii="Menlo" w:hAnsi="Menlo" w:cs="Menlo"/>
          <w:color w:val="535353"/>
        </w:rPr>
        <w:t xml:space="preserve">                                                                                                                 │</w:t>
      </w:r>
    </w:p>
    <w:p w14:paraId="1D6F666F" w14:textId="77777777" w:rsidR="00315C0F" w:rsidRDefault="00315C0F" w:rsidP="00315C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  </w:t>
      </w:r>
      <w:r>
        <w:rPr>
          <w:rFonts w:ascii="Menlo" w:hAnsi="Menlo" w:cs="Menlo"/>
          <w:color w:val="B1B1B1"/>
        </w:rPr>
        <w:t>├───────────────────────────────────────────┼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55B974E2" w14:textId="77777777" w:rsidR="00315C0F" w:rsidRDefault="00315C0F" w:rsidP="00315C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lastRenderedPageBreak/>
        <w:t xml:space="preserve">  </w:t>
      </w:r>
      <w:r>
        <w:rPr>
          <w:rFonts w:ascii="Menlo" w:hAnsi="Menlo" w:cs="Menlo"/>
          <w:color w:val="535353"/>
        </w:rPr>
        <w:t xml:space="preserve">│ </w:t>
      </w:r>
      <w:r>
        <w:rPr>
          <w:rFonts w:ascii="Menlo" w:hAnsi="Menlo" w:cs="Menlo"/>
          <w:b/>
          <w:bCs/>
          <w:color w:val="535353"/>
        </w:rPr>
        <w:t>Deliver a seamless, automated experience.</w:t>
      </w:r>
      <w:r>
        <w:rPr>
          <w:rFonts w:ascii="Menlo" w:hAnsi="Menlo" w:cs="Menlo"/>
          <w:color w:val="535353"/>
        </w:rPr>
        <w:t xml:space="preserve"> │ 95%+ of teams and games are automatically crosswalked between APIs without requiring manual intervention.                                   │</w:t>
      </w:r>
    </w:p>
    <w:p w14:paraId="46C5E3A8" w14:textId="77777777" w:rsidR="00315C0F" w:rsidRDefault="00315C0F" w:rsidP="00315C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  </w:t>
      </w:r>
      <w:r>
        <w:rPr>
          <w:rFonts w:ascii="Menlo" w:hAnsi="Menlo" w:cs="Menlo"/>
          <w:color w:val="535353"/>
        </w:rPr>
        <w:t xml:space="preserve">│ </w:t>
      </w:r>
      <w:r>
        <w:rPr>
          <w:rFonts w:ascii="Menlo" w:hAnsi="Menlo" w:cs="Menlo"/>
          <w:b/>
          <w:bCs/>
          <w:color w:val="535353"/>
        </w:rPr>
        <w:t>Ensure data accuracy and integrity.</w:t>
      </w:r>
      <w:r>
        <w:rPr>
          <w:rFonts w:ascii="Menlo" w:hAnsi="Menlo" w:cs="Menlo"/>
          <w:color w:val="535353"/>
        </w:rPr>
        <w:t xml:space="preserve">       │ Zero data loss or corruption incidents reported. Result calculation logic must be 100% accurate based on final scores and the line-at-pick. │</w:t>
      </w:r>
    </w:p>
    <w:p w14:paraId="30BB90E7" w14:textId="77777777" w:rsidR="00315C0F" w:rsidRDefault="00315C0F" w:rsidP="00315C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  </w:t>
      </w:r>
      <w:r>
        <w:rPr>
          <w:rFonts w:ascii="Menlo" w:hAnsi="Menlo" w:cs="Menlo"/>
          <w:color w:val="535353"/>
        </w:rPr>
        <w:t xml:space="preserve">│ </w:t>
      </w:r>
      <w:r>
        <w:rPr>
          <w:rFonts w:ascii="Menlo" w:hAnsi="Menlo" w:cs="Menlo"/>
          <w:b/>
          <w:bCs/>
          <w:color w:val="535353"/>
        </w:rPr>
        <w:t>Provide a clear and engaging interface.</w:t>
      </w:r>
      <w:r>
        <w:rPr>
          <w:rFonts w:ascii="Menlo" w:hAnsi="Menlo" w:cs="Menlo"/>
          <w:color w:val="535353"/>
        </w:rPr>
        <w:t xml:space="preserve">   │ A new user can create a betting series, sync data, and make their first pick in under 5 minutes without documentation.                      │</w:t>
      </w:r>
    </w:p>
    <w:p w14:paraId="26B2C4D6" w14:textId="77777777" w:rsidR="00315C0F" w:rsidRDefault="00315C0F" w:rsidP="00315C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  </w:t>
      </w:r>
      <w:r>
        <w:rPr>
          <w:rFonts w:ascii="Menlo" w:hAnsi="Menlo" w:cs="Menlo"/>
          <w:color w:val="535353"/>
        </w:rPr>
        <w:t xml:space="preserve">│ </w:t>
      </w:r>
      <w:r>
        <w:rPr>
          <w:rFonts w:ascii="Menlo" w:hAnsi="Menlo" w:cs="Menlo"/>
          <w:b/>
          <w:bCs/>
          <w:color w:val="535353"/>
        </w:rPr>
        <w:t>Maintain application performance.</w:t>
      </w:r>
      <w:r>
        <w:rPr>
          <w:rFonts w:ascii="Menlo" w:hAnsi="Menlo" w:cs="Menlo"/>
          <w:color w:val="535353"/>
        </w:rPr>
        <w:t xml:space="preserve">         │ A full data sync and result update operation completes in under 30 seconds on a standard internet connection.                               │</w:t>
      </w:r>
    </w:p>
    <w:p w14:paraId="33361431" w14:textId="77777777" w:rsidR="00315C0F" w:rsidRDefault="00315C0F" w:rsidP="00315C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  </w:t>
      </w:r>
      <w:r>
        <w:rPr>
          <w:rFonts w:ascii="Menlo" w:hAnsi="Menlo" w:cs="Menlo"/>
          <w:color w:val="B1B1B1"/>
        </w:rPr>
        <w:t>└───────────────────────────────────────────┴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3CB17C75" w14:textId="77777777" w:rsidR="00315C0F" w:rsidRDefault="00315C0F" w:rsidP="00315C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00007A7C" w14:textId="77777777" w:rsidR="00315C0F" w:rsidRDefault="00315C0F" w:rsidP="00315C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  </w:t>
      </w:r>
      <w:r>
        <w:rPr>
          <w:rFonts w:ascii="Menlo" w:hAnsi="Menlo" w:cs="Menlo"/>
          <w:b/>
          <w:bCs/>
          <w:color w:val="535353"/>
        </w:rPr>
        <w:t>3. User Personas</w:t>
      </w:r>
    </w:p>
    <w:p w14:paraId="2D67A2B1" w14:textId="77777777" w:rsidR="00315C0F" w:rsidRDefault="00315C0F" w:rsidP="00315C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7BD92A41" w14:textId="77777777" w:rsidR="00315C0F" w:rsidRDefault="00315C0F" w:rsidP="00315C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   </w:t>
      </w:r>
      <w:r>
        <w:rPr>
          <w:rFonts w:ascii="Menlo" w:hAnsi="Menlo" w:cs="Menlo"/>
          <w:color w:val="535353"/>
        </w:rPr>
        <w:t xml:space="preserve">1. </w:t>
      </w:r>
      <w:r>
        <w:rPr>
          <w:rFonts w:ascii="Menlo" w:hAnsi="Menlo" w:cs="Menlo"/>
          <w:b/>
          <w:bCs/>
          <w:color w:val="535353"/>
        </w:rPr>
        <w:t>Alex, the "Commissioner"</w:t>
      </w:r>
      <w:r>
        <w:rPr>
          <w:rFonts w:ascii="Menlo" w:hAnsi="Menlo" w:cs="Menlo"/>
          <w:color w:val="535353"/>
        </w:rPr>
        <w:t>: Tech-savvy and organized. Alex is the one who initiates the betting series. They are motivated to find a tool that eliminates the manual work of tracking bets and</w:t>
      </w:r>
    </w:p>
    <w:p w14:paraId="5536F1F4" w14:textId="77777777" w:rsidR="00315C0F" w:rsidRDefault="00315C0F" w:rsidP="00315C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      </w:t>
      </w:r>
      <w:r>
        <w:rPr>
          <w:rFonts w:ascii="Menlo" w:hAnsi="Menlo" w:cs="Menlo"/>
          <w:color w:val="535353"/>
        </w:rPr>
        <w:t>scores. They are comfortable managing initial setup and handling occasional data discrepancies.</w:t>
      </w:r>
    </w:p>
    <w:p w14:paraId="37ECFE86" w14:textId="77777777" w:rsidR="00315C0F" w:rsidRDefault="00315C0F" w:rsidP="00315C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   </w:t>
      </w:r>
      <w:r>
        <w:rPr>
          <w:rFonts w:ascii="Menlo" w:hAnsi="Menlo" w:cs="Menlo"/>
          <w:color w:val="535353"/>
        </w:rPr>
        <w:t>2.</w:t>
      </w:r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b/>
          <w:bCs/>
          <w:color w:val="535353"/>
        </w:rPr>
        <w:t>Ben, the "Participant"</w:t>
      </w:r>
      <w:r>
        <w:rPr>
          <w:rFonts w:ascii="Menlo" w:hAnsi="Menlo" w:cs="Menlo"/>
          <w:color w:val="535353"/>
        </w:rPr>
        <w:t>: A sports fan who is less interested in the administrative details. Ben wants a simple way to see the games, make his picks, and check the standings. The interface must</w:t>
      </w:r>
    </w:p>
    <w:p w14:paraId="19ED2F34" w14:textId="77777777" w:rsidR="00315C0F" w:rsidRDefault="00315C0F" w:rsidP="00315C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      </w:t>
      </w:r>
      <w:r>
        <w:rPr>
          <w:rFonts w:ascii="Menlo" w:hAnsi="Menlo" w:cs="Menlo"/>
          <w:color w:val="535353"/>
        </w:rPr>
        <w:t>be intuitive and immediately understandable to him.</w:t>
      </w:r>
    </w:p>
    <w:p w14:paraId="3B388D2C" w14:textId="77777777" w:rsidR="00315C0F" w:rsidRDefault="00315C0F" w:rsidP="00315C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038C9C11" w14:textId="77777777" w:rsidR="00315C0F" w:rsidRDefault="00315C0F" w:rsidP="00315C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  </w:t>
      </w:r>
      <w:r>
        <w:rPr>
          <w:rFonts w:ascii="Menlo" w:hAnsi="Menlo" w:cs="Menlo"/>
          <w:b/>
          <w:bCs/>
          <w:color w:val="535353"/>
        </w:rPr>
        <w:t>4. User Stories &amp; Features</w:t>
      </w:r>
    </w:p>
    <w:p w14:paraId="444BEBCD" w14:textId="77777777" w:rsidR="00315C0F" w:rsidRDefault="00315C0F" w:rsidP="00315C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2FA1F715" w14:textId="77777777" w:rsidR="00315C0F" w:rsidRDefault="00315C0F" w:rsidP="00315C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  </w:t>
      </w:r>
      <w:r>
        <w:rPr>
          <w:rFonts w:ascii="Menlo" w:hAnsi="Menlo" w:cs="Menlo"/>
          <w:b/>
          <w:bCs/>
          <w:i/>
          <w:iCs/>
          <w:color w:val="B1B1B1"/>
        </w:rPr>
        <w:t>Epic 1: Setup &amp; Configuration</w:t>
      </w:r>
    </w:p>
    <w:p w14:paraId="7390B1C6" w14:textId="77777777" w:rsidR="00315C0F" w:rsidRDefault="00315C0F" w:rsidP="00315C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1100EE45" w14:textId="77777777" w:rsidR="00315C0F" w:rsidRDefault="00315C0F" w:rsidP="00315C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   </w:t>
      </w:r>
      <w:r>
        <w:rPr>
          <w:rFonts w:ascii="Menlo" w:hAnsi="Menlo" w:cs="Menlo"/>
          <w:color w:val="535353"/>
        </w:rPr>
        <w:t xml:space="preserve">* </w:t>
      </w:r>
      <w:r>
        <w:rPr>
          <w:rFonts w:ascii="Menlo" w:hAnsi="Menlo" w:cs="Menlo"/>
          <w:b/>
          <w:bCs/>
          <w:color w:val="535353"/>
        </w:rPr>
        <w:t>Story 1.1:</w:t>
      </w:r>
      <w:r>
        <w:rPr>
          <w:rFonts w:ascii="Menlo" w:hAnsi="Menlo" w:cs="Menlo"/>
          <w:color w:val="535353"/>
        </w:rPr>
        <w:t xml:space="preserve"> As Alex, I want to create and name bettors (persons) in the application so I can assign them to a betting series.</w:t>
      </w:r>
    </w:p>
    <w:p w14:paraId="6BC191C6" w14:textId="77777777" w:rsidR="00315C0F" w:rsidRDefault="00315C0F" w:rsidP="00315C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   </w:t>
      </w:r>
      <w:r>
        <w:rPr>
          <w:rFonts w:ascii="Menlo" w:hAnsi="Menlo" w:cs="Menlo"/>
          <w:color w:val="535353"/>
        </w:rPr>
        <w:t xml:space="preserve">* </w:t>
      </w:r>
      <w:r>
        <w:rPr>
          <w:rFonts w:ascii="Menlo" w:hAnsi="Menlo" w:cs="Menlo"/>
          <w:b/>
          <w:bCs/>
          <w:color w:val="535353"/>
        </w:rPr>
        <w:t>Story 1.2:</w:t>
      </w:r>
      <w:r>
        <w:rPr>
          <w:rFonts w:ascii="Menlo" w:hAnsi="Menlo" w:cs="Menlo"/>
          <w:color w:val="535353"/>
        </w:rPr>
        <w:t xml:space="preserve"> As Alex, I want to create a new "Betting Series" for a specific bowl season (e.g., "2024-2025") by selecting two bettors and giving the series a name.</w:t>
      </w:r>
    </w:p>
    <w:p w14:paraId="7C02486B" w14:textId="77777777" w:rsidR="00315C0F" w:rsidRDefault="00315C0F" w:rsidP="00315C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   </w:t>
      </w:r>
      <w:r>
        <w:rPr>
          <w:rFonts w:ascii="Menlo" w:hAnsi="Menlo" w:cs="Menlo"/>
          <w:color w:val="535353"/>
        </w:rPr>
        <w:t xml:space="preserve">* </w:t>
      </w:r>
      <w:r>
        <w:rPr>
          <w:rFonts w:ascii="Menlo" w:hAnsi="Menlo" w:cs="Menlo"/>
          <w:b/>
          <w:bCs/>
          <w:color w:val="535353"/>
        </w:rPr>
        <w:t>Story 1.3:</w:t>
      </w:r>
      <w:r>
        <w:rPr>
          <w:rFonts w:ascii="Menlo" w:hAnsi="Menlo" w:cs="Menlo"/>
          <w:color w:val="535353"/>
        </w:rPr>
        <w:t xml:space="preserve"> As Alex, I want to set default wager amounts for a Betting Series based on game tiers (Regular Bowl, CFP Semifinal, National Championship) so that we don't have to specify an amount</w:t>
      </w:r>
    </w:p>
    <w:p w14:paraId="7EA13BDC" w14:textId="77777777" w:rsidR="00315C0F" w:rsidRDefault="00315C0F" w:rsidP="00315C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     </w:t>
      </w:r>
      <w:r>
        <w:rPr>
          <w:rFonts w:ascii="Menlo" w:hAnsi="Menlo" w:cs="Menlo"/>
          <w:color w:val="535353"/>
        </w:rPr>
        <w:t>for every single game.</w:t>
      </w:r>
    </w:p>
    <w:p w14:paraId="0A826508" w14:textId="77777777" w:rsidR="00315C0F" w:rsidRDefault="00315C0F" w:rsidP="00315C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476A8BFE" w14:textId="77777777" w:rsidR="00315C0F" w:rsidRDefault="00315C0F" w:rsidP="00315C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  </w:t>
      </w:r>
      <w:r>
        <w:rPr>
          <w:rFonts w:ascii="Menlo" w:hAnsi="Menlo" w:cs="Menlo"/>
          <w:b/>
          <w:bCs/>
          <w:i/>
          <w:iCs/>
          <w:color w:val="B1B1B1"/>
        </w:rPr>
        <w:t>Epic 2: Data Population &amp; Synchronization</w:t>
      </w:r>
    </w:p>
    <w:p w14:paraId="5D896FEE" w14:textId="77777777" w:rsidR="00315C0F" w:rsidRDefault="00315C0F" w:rsidP="00315C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7C97E36F" w14:textId="77777777" w:rsidR="00315C0F" w:rsidRDefault="00315C0F" w:rsidP="00315C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lastRenderedPageBreak/>
        <w:t xml:space="preserve">   </w:t>
      </w:r>
      <w:r>
        <w:rPr>
          <w:rFonts w:ascii="Menlo" w:hAnsi="Menlo" w:cs="Menlo"/>
          <w:color w:val="535353"/>
        </w:rPr>
        <w:t xml:space="preserve">* </w:t>
      </w:r>
      <w:r>
        <w:rPr>
          <w:rFonts w:ascii="Menlo" w:hAnsi="Menlo" w:cs="Menlo"/>
          <w:b/>
          <w:bCs/>
          <w:color w:val="535353"/>
        </w:rPr>
        <w:t>Story 2.1:</w:t>
      </w:r>
      <w:r>
        <w:rPr>
          <w:rFonts w:ascii="Menlo" w:hAnsi="Menlo" w:cs="Menlo"/>
          <w:color w:val="535353"/>
        </w:rPr>
        <w:t xml:space="preserve"> As Alex, I want to press a single button to fetch and synchronize all required data for a season, so I don't have to perform multiple manual steps.</w:t>
      </w:r>
    </w:p>
    <w:p w14:paraId="69FD21B1" w14:textId="77777777" w:rsidR="00315C0F" w:rsidRDefault="00315C0F" w:rsidP="00315C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   </w:t>
      </w:r>
      <w:r>
        <w:rPr>
          <w:rFonts w:ascii="Menlo" w:hAnsi="Menlo" w:cs="Menlo"/>
          <w:color w:val="535353"/>
        </w:rPr>
        <w:t xml:space="preserve">* </w:t>
      </w:r>
      <w:r>
        <w:rPr>
          <w:rFonts w:ascii="Menlo" w:hAnsi="Menlo" w:cs="Menlo"/>
          <w:b/>
          <w:bCs/>
          <w:color w:val="535353"/>
        </w:rPr>
        <w:t>Story 2.2:</w:t>
      </w:r>
      <w:r>
        <w:rPr>
          <w:rFonts w:ascii="Menlo" w:hAnsi="Menlo" w:cs="Menlo"/>
          <w:color w:val="535353"/>
        </w:rPr>
        <w:t xml:space="preserve"> As the system, I need to fetch all team data from the College Football Data (CFD) API to create a canonical list of teams.</w:t>
      </w:r>
    </w:p>
    <w:p w14:paraId="2F02739F" w14:textId="77777777" w:rsidR="00315C0F" w:rsidRDefault="00315C0F" w:rsidP="00315C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   </w:t>
      </w:r>
      <w:r>
        <w:rPr>
          <w:rFonts w:ascii="Menlo" w:hAnsi="Menlo" w:cs="Menlo"/>
          <w:color w:val="535353"/>
        </w:rPr>
        <w:t xml:space="preserve">* </w:t>
      </w:r>
      <w:r>
        <w:rPr>
          <w:rFonts w:ascii="Menlo" w:hAnsi="Menlo" w:cs="Menlo"/>
          <w:b/>
          <w:bCs/>
          <w:color w:val="535353"/>
        </w:rPr>
        <w:t>Story 2.3:</w:t>
      </w:r>
      <w:r>
        <w:rPr>
          <w:rFonts w:ascii="Menlo" w:hAnsi="Menlo" w:cs="Menlo"/>
          <w:color w:val="535353"/>
        </w:rPr>
        <w:t xml:space="preserve"> As the system, I need to fetch all postseason game data (teams, date, location) from the CFD API to populate the </w:t>
      </w:r>
      <w:r>
        <w:rPr>
          <w:rFonts w:ascii="Menlo" w:hAnsi="Menlo" w:cs="Menlo"/>
          <w:color w:val="9C1C9B"/>
        </w:rPr>
        <w:t>BowlGame</w:t>
      </w:r>
      <w:r>
        <w:rPr>
          <w:rFonts w:ascii="Menlo" w:hAnsi="Menlo" w:cs="Menlo"/>
          <w:color w:val="535353"/>
        </w:rPr>
        <w:t xml:space="preserve"> table for a season.</w:t>
      </w:r>
    </w:p>
    <w:p w14:paraId="0C1A58F5" w14:textId="77777777" w:rsidR="00315C0F" w:rsidRDefault="00315C0F" w:rsidP="00315C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   </w:t>
      </w:r>
      <w:r>
        <w:rPr>
          <w:rFonts w:ascii="Menlo" w:hAnsi="Menlo" w:cs="Menlo"/>
          <w:color w:val="535353"/>
        </w:rPr>
        <w:t xml:space="preserve">* </w:t>
      </w:r>
      <w:r>
        <w:rPr>
          <w:rFonts w:ascii="Menlo" w:hAnsi="Menlo" w:cs="Menlo"/>
          <w:b/>
          <w:bCs/>
          <w:color w:val="535353"/>
        </w:rPr>
        <w:t>Story 2.4:</w:t>
      </w:r>
      <w:r>
        <w:rPr>
          <w:rFonts w:ascii="Menlo" w:hAnsi="Menlo" w:cs="Menlo"/>
          <w:color w:val="535353"/>
        </w:rPr>
        <w:t xml:space="preserve"> As the system, I need to fetch all relevant betting odds from The Odds API.</w:t>
      </w:r>
    </w:p>
    <w:p w14:paraId="69D35956" w14:textId="77777777" w:rsidR="00315C0F" w:rsidRDefault="00315C0F" w:rsidP="00315C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   </w:t>
      </w:r>
      <w:r>
        <w:rPr>
          <w:rFonts w:ascii="Menlo" w:hAnsi="Menlo" w:cs="Menlo"/>
          <w:color w:val="535353"/>
        </w:rPr>
        <w:t xml:space="preserve">* </w:t>
      </w:r>
      <w:r>
        <w:rPr>
          <w:rFonts w:ascii="Menlo" w:hAnsi="Menlo" w:cs="Menlo"/>
          <w:b/>
          <w:bCs/>
          <w:color w:val="535353"/>
        </w:rPr>
        <w:t>Story 2.5:</w:t>
      </w:r>
      <w:r>
        <w:rPr>
          <w:rFonts w:ascii="Menlo" w:hAnsi="Menlo" w:cs="Menlo"/>
          <w:color w:val="535353"/>
        </w:rPr>
        <w:t xml:space="preserve"> As the system, I must automatically "crosswalk" teams and games from The Odds API to the data already stored from the CFD API, so that odds are matched to the correct games.</w:t>
      </w:r>
    </w:p>
    <w:p w14:paraId="6C172A21" w14:textId="77777777" w:rsidR="00315C0F" w:rsidRDefault="00315C0F" w:rsidP="00315C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   </w:t>
      </w:r>
      <w:r>
        <w:rPr>
          <w:rFonts w:ascii="Menlo" w:hAnsi="Menlo" w:cs="Menlo"/>
          <w:color w:val="535353"/>
        </w:rPr>
        <w:t xml:space="preserve">* </w:t>
      </w:r>
      <w:r>
        <w:rPr>
          <w:rFonts w:ascii="Menlo" w:hAnsi="Menlo" w:cs="Menlo"/>
          <w:b/>
          <w:bCs/>
          <w:color w:val="535353"/>
        </w:rPr>
        <w:t>Story 2.6:</w:t>
      </w:r>
      <w:r>
        <w:rPr>
          <w:rFonts w:ascii="Menlo" w:hAnsi="Menlo" w:cs="Menlo"/>
          <w:color w:val="535353"/>
        </w:rPr>
        <w:t xml:space="preserve"> As Alex, if the system cannot automatically crosswalk a game or team, I want to be presented with a simple "Manual Review Queue" to resolve the discrepancy (e.g., confirm that "N.</w:t>
      </w:r>
    </w:p>
    <w:p w14:paraId="4FB837C9" w14:textId="77777777" w:rsidR="00315C0F" w:rsidRDefault="00315C0F" w:rsidP="00315C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     </w:t>
      </w:r>
      <w:r>
        <w:rPr>
          <w:rFonts w:ascii="Menlo" w:hAnsi="Menlo" w:cs="Menlo"/>
          <w:color w:val="535353"/>
        </w:rPr>
        <w:t>Carolina" is "North Carolina").</w:t>
      </w:r>
    </w:p>
    <w:p w14:paraId="69410756" w14:textId="77777777" w:rsidR="00315C0F" w:rsidRDefault="00315C0F" w:rsidP="00315C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7EC36EF7" w14:textId="77777777" w:rsidR="00315C0F" w:rsidRDefault="00315C0F" w:rsidP="00315C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  </w:t>
      </w:r>
      <w:r>
        <w:rPr>
          <w:rFonts w:ascii="Menlo" w:hAnsi="Menlo" w:cs="Menlo"/>
          <w:b/>
          <w:bCs/>
          <w:i/>
          <w:iCs/>
          <w:color w:val="B1B1B1"/>
        </w:rPr>
        <w:t>Epic 3: Betting &amp; Picks Management</w:t>
      </w:r>
    </w:p>
    <w:p w14:paraId="2A84FC2F" w14:textId="77777777" w:rsidR="00315C0F" w:rsidRDefault="00315C0F" w:rsidP="00315C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4ACB53B1" w14:textId="77777777" w:rsidR="00315C0F" w:rsidRDefault="00315C0F" w:rsidP="00315C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   </w:t>
      </w:r>
      <w:r>
        <w:rPr>
          <w:rFonts w:ascii="Menlo" w:hAnsi="Menlo" w:cs="Menlo"/>
          <w:color w:val="535353"/>
        </w:rPr>
        <w:t xml:space="preserve">* </w:t>
      </w:r>
      <w:r>
        <w:rPr>
          <w:rFonts w:ascii="Menlo" w:hAnsi="Menlo" w:cs="Menlo"/>
          <w:b/>
          <w:bCs/>
          <w:color w:val="535353"/>
        </w:rPr>
        <w:t>Story 3.1:</w:t>
      </w:r>
      <w:r>
        <w:rPr>
          <w:rFonts w:ascii="Menlo" w:hAnsi="Menlo" w:cs="Menlo"/>
          <w:color w:val="535353"/>
        </w:rPr>
        <w:t xml:space="preserve"> As a user (Alex or Ben), I want to view a list of all bowl games for the current series, along with the latest betting line (spread and over/under) for each game.</w:t>
      </w:r>
    </w:p>
    <w:p w14:paraId="7556851D" w14:textId="77777777" w:rsidR="00315C0F" w:rsidRDefault="00315C0F" w:rsidP="00315C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   </w:t>
      </w:r>
      <w:r>
        <w:rPr>
          <w:rFonts w:ascii="Menlo" w:hAnsi="Menlo" w:cs="Menlo"/>
          <w:color w:val="535353"/>
        </w:rPr>
        <w:t xml:space="preserve">* </w:t>
      </w:r>
      <w:r>
        <w:rPr>
          <w:rFonts w:ascii="Menlo" w:hAnsi="Menlo" w:cs="Menlo"/>
          <w:b/>
          <w:bCs/>
          <w:color w:val="535353"/>
        </w:rPr>
        <w:t>Story 3.2:</w:t>
      </w:r>
      <w:r>
        <w:rPr>
          <w:rFonts w:ascii="Menlo" w:hAnsi="Menlo" w:cs="Menlo"/>
          <w:color w:val="535353"/>
        </w:rPr>
        <w:t xml:space="preserve"> As a user, when I decide to make a pick, I want the interface to default to the "Spread" betting option, as this is our primary betting type.</w:t>
      </w:r>
    </w:p>
    <w:p w14:paraId="133DA53F" w14:textId="77777777" w:rsidR="00315C0F" w:rsidRDefault="00315C0F" w:rsidP="00315C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   </w:t>
      </w:r>
      <w:r>
        <w:rPr>
          <w:rFonts w:ascii="Menlo" w:hAnsi="Menlo" w:cs="Menlo"/>
          <w:color w:val="535353"/>
        </w:rPr>
        <w:t xml:space="preserve">* </w:t>
      </w:r>
      <w:r>
        <w:rPr>
          <w:rFonts w:ascii="Menlo" w:hAnsi="Menlo" w:cs="Menlo"/>
          <w:b/>
          <w:bCs/>
          <w:color w:val="535353"/>
        </w:rPr>
        <w:t>Story 3.3:</w:t>
      </w:r>
      <w:r>
        <w:rPr>
          <w:rFonts w:ascii="Menlo" w:hAnsi="Menlo" w:cs="Menlo"/>
          <w:color w:val="535353"/>
        </w:rPr>
        <w:t xml:space="preserve"> As a user, I want to be able to select the "Over/Under" tab to make an O/U pick instead of a spread pick.</w:t>
      </w:r>
    </w:p>
    <w:p w14:paraId="3EF9112B" w14:textId="77777777" w:rsidR="00315C0F" w:rsidRDefault="00315C0F" w:rsidP="00315C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   </w:t>
      </w:r>
      <w:r>
        <w:rPr>
          <w:rFonts w:ascii="Menlo" w:hAnsi="Menlo" w:cs="Menlo"/>
          <w:color w:val="535353"/>
        </w:rPr>
        <w:t>*</w:t>
      </w:r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b/>
          <w:bCs/>
          <w:color w:val="535353"/>
        </w:rPr>
        <w:t>Story 3.4:</w:t>
      </w:r>
      <w:r>
        <w:rPr>
          <w:rFonts w:ascii="Menlo" w:hAnsi="Menlo" w:cs="Menlo"/>
          <w:color w:val="535353"/>
        </w:rPr>
        <w:t xml:space="preserve"> As a user, I want my pick (e.g., selecting "Michigan -7.5") to be saved but remain editable until it is explicitly locked. The betting line at the moment of my pick (</w:t>
      </w:r>
      <w:r>
        <w:rPr>
          <w:rFonts w:ascii="Menlo" w:hAnsi="Menlo" w:cs="Menlo"/>
          <w:color w:val="9C1C9B"/>
        </w:rPr>
        <w:t>line_at_pick</w:t>
      </w:r>
      <w:r>
        <w:rPr>
          <w:rFonts w:ascii="Menlo" w:hAnsi="Menlo" w:cs="Menlo"/>
          <w:color w:val="535353"/>
        </w:rPr>
        <w:t>)</w:t>
      </w:r>
    </w:p>
    <w:p w14:paraId="741469B2" w14:textId="77777777" w:rsidR="00315C0F" w:rsidRDefault="00315C0F" w:rsidP="00315C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     </w:t>
      </w:r>
      <w:r>
        <w:rPr>
          <w:rFonts w:ascii="Menlo" w:hAnsi="Menlo" w:cs="Menlo"/>
          <w:color w:val="535353"/>
        </w:rPr>
        <w:t>must be stored.</w:t>
      </w:r>
    </w:p>
    <w:p w14:paraId="4E27D204" w14:textId="77777777" w:rsidR="00315C0F" w:rsidRDefault="00315C0F" w:rsidP="00315C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   </w:t>
      </w:r>
      <w:r>
        <w:rPr>
          <w:rFonts w:ascii="Menlo" w:hAnsi="Menlo" w:cs="Menlo"/>
          <w:color w:val="535353"/>
        </w:rPr>
        <w:t xml:space="preserve">* </w:t>
      </w:r>
      <w:r>
        <w:rPr>
          <w:rFonts w:ascii="Menlo" w:hAnsi="Menlo" w:cs="Menlo"/>
          <w:b/>
          <w:bCs/>
          <w:color w:val="535353"/>
        </w:rPr>
        <w:t>Story 3.5:</w:t>
      </w:r>
      <w:r>
        <w:rPr>
          <w:rFonts w:ascii="Menlo" w:hAnsi="Menlo" w:cs="Menlo"/>
          <w:color w:val="535353"/>
        </w:rPr>
        <w:t xml:space="preserve"> As Alex, I want to "lock" the picks for a game, which prevents either user from making further changes. This should be a clear, intentional action.</w:t>
      </w:r>
    </w:p>
    <w:p w14:paraId="68B0C322" w14:textId="77777777" w:rsidR="00315C0F" w:rsidRDefault="00315C0F" w:rsidP="00315C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603AEDD4" w14:textId="77777777" w:rsidR="00315C0F" w:rsidRDefault="00315C0F" w:rsidP="00315C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  </w:t>
      </w:r>
      <w:r>
        <w:rPr>
          <w:rFonts w:ascii="Menlo" w:hAnsi="Menlo" w:cs="Menlo"/>
          <w:b/>
          <w:bCs/>
          <w:i/>
          <w:iCs/>
          <w:color w:val="B1B1B1"/>
        </w:rPr>
        <w:t>Epic 4: Results &amp; Reporting</w:t>
      </w:r>
    </w:p>
    <w:p w14:paraId="4FC2CF3B" w14:textId="77777777" w:rsidR="00315C0F" w:rsidRDefault="00315C0F" w:rsidP="00315C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7F94F5E1" w14:textId="77777777" w:rsidR="00315C0F" w:rsidRDefault="00315C0F" w:rsidP="00315C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   </w:t>
      </w:r>
      <w:r>
        <w:rPr>
          <w:rFonts w:ascii="Menlo" w:hAnsi="Menlo" w:cs="Menlo"/>
          <w:color w:val="535353"/>
        </w:rPr>
        <w:t xml:space="preserve">* </w:t>
      </w:r>
      <w:r>
        <w:rPr>
          <w:rFonts w:ascii="Menlo" w:hAnsi="Menlo" w:cs="Menlo"/>
          <w:b/>
          <w:bCs/>
          <w:color w:val="535353"/>
        </w:rPr>
        <w:t>Story 4.1:</w:t>
      </w:r>
      <w:r>
        <w:rPr>
          <w:rFonts w:ascii="Menlo" w:hAnsi="Menlo" w:cs="Menlo"/>
          <w:color w:val="535353"/>
        </w:rPr>
        <w:t xml:space="preserve"> As the system, I need to periodically (or on-demand) fetch final scores from the CFD API for games that have concluded.</w:t>
      </w:r>
    </w:p>
    <w:p w14:paraId="10A9A4B7" w14:textId="77777777" w:rsidR="00315C0F" w:rsidRDefault="00315C0F" w:rsidP="00315C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   </w:t>
      </w:r>
      <w:r>
        <w:rPr>
          <w:rFonts w:ascii="Menlo" w:hAnsi="Menlo" w:cs="Menlo"/>
          <w:color w:val="535353"/>
        </w:rPr>
        <w:t xml:space="preserve">* </w:t>
      </w:r>
      <w:r>
        <w:rPr>
          <w:rFonts w:ascii="Menlo" w:hAnsi="Menlo" w:cs="Menlo"/>
          <w:b/>
          <w:bCs/>
          <w:color w:val="535353"/>
        </w:rPr>
        <w:t>Story 4.2:</w:t>
      </w:r>
      <w:r>
        <w:rPr>
          <w:rFonts w:ascii="Menlo" w:hAnsi="Menlo" w:cs="Menlo"/>
          <w:color w:val="535353"/>
        </w:rPr>
        <w:t xml:space="preserve"> As the system, upon fetching a final score, I must automatically calculate the result ('Win', 'Loss', or 'Push') for every locked pick associated with that game.</w:t>
      </w:r>
    </w:p>
    <w:p w14:paraId="5720AA37" w14:textId="77777777" w:rsidR="00315C0F" w:rsidRDefault="00315C0F" w:rsidP="00315C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   </w:t>
      </w:r>
      <w:r>
        <w:rPr>
          <w:rFonts w:ascii="Menlo" w:hAnsi="Menlo" w:cs="Menlo"/>
          <w:color w:val="535353"/>
        </w:rPr>
        <w:t xml:space="preserve">* </w:t>
      </w:r>
      <w:r>
        <w:rPr>
          <w:rFonts w:ascii="Menlo" w:hAnsi="Menlo" w:cs="Menlo"/>
          <w:b/>
          <w:bCs/>
          <w:color w:val="535353"/>
        </w:rPr>
        <w:t>Story 4.3:</w:t>
      </w:r>
      <w:r>
        <w:rPr>
          <w:rFonts w:ascii="Menlo" w:hAnsi="Menlo" w:cs="Menlo"/>
          <w:color w:val="535353"/>
        </w:rPr>
        <w:t xml:space="preserve"> As a user, I want to view a "Series Dashboard" that shows the current standings, including each person's W-L-P </w:t>
      </w:r>
      <w:r>
        <w:rPr>
          <w:rFonts w:ascii="Menlo" w:hAnsi="Menlo" w:cs="Menlo"/>
          <w:color w:val="535353"/>
        </w:rPr>
        <w:lastRenderedPageBreak/>
        <w:t>record, winning percentage, and total net winnings/losses in dollars.</w:t>
      </w:r>
    </w:p>
    <w:p w14:paraId="1B2EE07E" w14:textId="77777777" w:rsidR="00315C0F" w:rsidRDefault="00315C0F" w:rsidP="00315C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   </w:t>
      </w:r>
      <w:r>
        <w:rPr>
          <w:rFonts w:ascii="Menlo" w:hAnsi="Menlo" w:cs="Menlo"/>
          <w:color w:val="535353"/>
        </w:rPr>
        <w:t xml:space="preserve">* </w:t>
      </w:r>
      <w:r>
        <w:rPr>
          <w:rFonts w:ascii="Menlo" w:hAnsi="Menlo" w:cs="Menlo"/>
          <w:b/>
          <w:bCs/>
          <w:color w:val="535353"/>
        </w:rPr>
        <w:t>Story 4.4:</w:t>
      </w:r>
      <w:r>
        <w:rPr>
          <w:rFonts w:ascii="Menlo" w:hAnsi="Menlo" w:cs="Menlo"/>
          <w:color w:val="535353"/>
        </w:rPr>
        <w:t xml:space="preserve"> As a user, I want to view a detailed breakdown of all picks made in the series, showing the game, each person's pick, the line, and the final result.</w:t>
      </w:r>
    </w:p>
    <w:p w14:paraId="7066F373" w14:textId="77777777" w:rsidR="00315C0F" w:rsidRDefault="00315C0F" w:rsidP="00315C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   </w:t>
      </w:r>
      <w:r>
        <w:rPr>
          <w:rFonts w:ascii="Menlo" w:hAnsi="Menlo" w:cs="Menlo"/>
          <w:color w:val="535353"/>
        </w:rPr>
        <w:t xml:space="preserve">* </w:t>
      </w:r>
      <w:r>
        <w:rPr>
          <w:rFonts w:ascii="Menlo" w:hAnsi="Menlo" w:cs="Menlo"/>
          <w:b/>
          <w:bCs/>
          <w:color w:val="535353"/>
        </w:rPr>
        <w:t>Story 4.5:</w:t>
      </w:r>
      <w:r>
        <w:rPr>
          <w:rFonts w:ascii="Menlo" w:hAnsi="Menlo" w:cs="Menlo"/>
          <w:color w:val="535353"/>
        </w:rPr>
        <w:t xml:space="preserve"> As a user, I want to view an "All-Time Stats" page that aggregates my W-L record and net winnings against another person across all betting series we have ever participated in.</w:t>
      </w:r>
    </w:p>
    <w:p w14:paraId="38966D07" w14:textId="77777777" w:rsidR="00315C0F" w:rsidRDefault="00315C0F" w:rsidP="00315C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7DE16EBF" w14:textId="77777777" w:rsidR="00315C0F" w:rsidRDefault="00315C0F" w:rsidP="00315C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  </w:t>
      </w:r>
      <w:r>
        <w:rPr>
          <w:rFonts w:ascii="Menlo" w:hAnsi="Menlo" w:cs="Menlo"/>
          <w:b/>
          <w:bCs/>
          <w:i/>
          <w:iCs/>
          <w:color w:val="B1B1B1"/>
        </w:rPr>
        <w:t>Epic 5: Data Portability</w:t>
      </w:r>
    </w:p>
    <w:p w14:paraId="4C6280FC" w14:textId="77777777" w:rsidR="00315C0F" w:rsidRDefault="00315C0F" w:rsidP="00315C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79FB1717" w14:textId="77777777" w:rsidR="00315C0F" w:rsidRDefault="00315C0F" w:rsidP="00315C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   </w:t>
      </w:r>
      <w:r>
        <w:rPr>
          <w:rFonts w:ascii="Menlo" w:hAnsi="Menlo" w:cs="Menlo"/>
          <w:color w:val="535353"/>
        </w:rPr>
        <w:t xml:space="preserve">* </w:t>
      </w:r>
      <w:r>
        <w:rPr>
          <w:rFonts w:ascii="Menlo" w:hAnsi="Menlo" w:cs="Menlo"/>
          <w:b/>
          <w:bCs/>
          <w:color w:val="535353"/>
        </w:rPr>
        <w:t>Story 5.1:</w:t>
      </w:r>
      <w:r>
        <w:rPr>
          <w:rFonts w:ascii="Menlo" w:hAnsi="Menlo" w:cs="Menlo"/>
          <w:color w:val="535353"/>
        </w:rPr>
        <w:t xml:space="preserve"> As Alex, I want to export all picks from a series into a single, human-readable file (JSON) so I can share them or back them up.</w:t>
      </w:r>
    </w:p>
    <w:p w14:paraId="30B1BB80" w14:textId="77777777" w:rsidR="00315C0F" w:rsidRDefault="00315C0F" w:rsidP="00315C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   </w:t>
      </w:r>
      <w:r>
        <w:rPr>
          <w:rFonts w:ascii="Menlo" w:hAnsi="Menlo" w:cs="Menlo"/>
          <w:color w:val="535353"/>
        </w:rPr>
        <w:t xml:space="preserve">* </w:t>
      </w:r>
      <w:r>
        <w:rPr>
          <w:rFonts w:ascii="Menlo" w:hAnsi="Menlo" w:cs="Menlo"/>
          <w:b/>
          <w:bCs/>
          <w:color w:val="535353"/>
        </w:rPr>
        <w:t>Story 5.2:</w:t>
      </w:r>
      <w:r>
        <w:rPr>
          <w:rFonts w:ascii="Menlo" w:hAnsi="Menlo" w:cs="Menlo"/>
          <w:color w:val="535353"/>
        </w:rPr>
        <w:t xml:space="preserve"> As Alex, I want to be able to import picks from a valid JSON file to populate a betting series, with the system validating the imported data.</w:t>
      </w:r>
    </w:p>
    <w:p w14:paraId="2D72F7CA" w14:textId="77777777" w:rsidR="00315C0F" w:rsidRDefault="00315C0F" w:rsidP="00315C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2E98D581" w14:textId="77777777" w:rsidR="00315C0F" w:rsidRDefault="00315C0F" w:rsidP="00315C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  </w:t>
      </w:r>
      <w:r>
        <w:rPr>
          <w:rFonts w:ascii="Menlo" w:hAnsi="Menlo" w:cs="Menlo"/>
          <w:b/>
          <w:bCs/>
          <w:color w:val="535353"/>
        </w:rPr>
        <w:t>5. Detailed Requirements &amp; Logic</w:t>
      </w:r>
    </w:p>
    <w:p w14:paraId="38437687" w14:textId="77777777" w:rsidR="00315C0F" w:rsidRDefault="00315C0F" w:rsidP="00315C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0F26E985" w14:textId="77777777" w:rsidR="00315C0F" w:rsidRDefault="00315C0F" w:rsidP="00315C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  </w:t>
      </w:r>
      <w:r>
        <w:rPr>
          <w:rFonts w:ascii="Menlo" w:hAnsi="Menlo" w:cs="Menlo"/>
          <w:b/>
          <w:bCs/>
          <w:i/>
          <w:iCs/>
          <w:color w:val="B1B1B1"/>
        </w:rPr>
        <w:t>5.1. Data Synchronization &amp; Crosswalking</w:t>
      </w:r>
    </w:p>
    <w:p w14:paraId="62D949F0" w14:textId="77777777" w:rsidR="00315C0F" w:rsidRDefault="00315C0F" w:rsidP="00315C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   </w:t>
      </w:r>
      <w:r>
        <w:rPr>
          <w:rFonts w:ascii="Menlo" w:hAnsi="Menlo" w:cs="Menlo"/>
          <w:color w:val="535353"/>
        </w:rPr>
        <w:t xml:space="preserve">* </w:t>
      </w:r>
      <w:r>
        <w:rPr>
          <w:rFonts w:ascii="Menlo" w:hAnsi="Menlo" w:cs="Menlo"/>
          <w:b/>
          <w:bCs/>
          <w:color w:val="535353"/>
        </w:rPr>
        <w:t>System:</w:t>
      </w:r>
      <w:r>
        <w:rPr>
          <w:rFonts w:ascii="Menlo" w:hAnsi="Menlo" w:cs="Menlo"/>
          <w:color w:val="535353"/>
        </w:rPr>
        <w:t xml:space="preserve"> The application will use Node.js within Electron to execute API calls.</w:t>
      </w:r>
    </w:p>
    <w:p w14:paraId="44F665FC" w14:textId="77777777" w:rsidR="00315C0F" w:rsidRDefault="00315C0F" w:rsidP="00315C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   </w:t>
      </w:r>
      <w:r>
        <w:rPr>
          <w:rFonts w:ascii="Menlo" w:hAnsi="Menlo" w:cs="Menlo"/>
          <w:color w:val="535353"/>
        </w:rPr>
        <w:t xml:space="preserve">* </w:t>
      </w:r>
      <w:r>
        <w:rPr>
          <w:rFonts w:ascii="Menlo" w:hAnsi="Menlo" w:cs="Menlo"/>
          <w:b/>
          <w:bCs/>
          <w:color w:val="535353"/>
        </w:rPr>
        <w:t>APIs:</w:t>
      </w:r>
    </w:p>
    <w:p w14:paraId="3BB360AB" w14:textId="77777777" w:rsidR="00315C0F" w:rsidRDefault="00315C0F" w:rsidP="00315C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       </w:t>
      </w:r>
      <w:r>
        <w:rPr>
          <w:rFonts w:ascii="Menlo" w:hAnsi="Menlo" w:cs="Menlo"/>
          <w:color w:val="535353"/>
        </w:rPr>
        <w:t>* Primary (Games/Results): College Football Data (CFD) API. Requires API key.</w:t>
      </w:r>
    </w:p>
    <w:p w14:paraId="6B905E14" w14:textId="77777777" w:rsidR="00315C0F" w:rsidRDefault="00315C0F" w:rsidP="00315C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       </w:t>
      </w:r>
      <w:r>
        <w:rPr>
          <w:rFonts w:ascii="Menlo" w:hAnsi="Menlo" w:cs="Menlo"/>
          <w:color w:val="535353"/>
        </w:rPr>
        <w:t>* Secondary (Odds): The Odds API. Requires API key.</w:t>
      </w:r>
    </w:p>
    <w:p w14:paraId="1C761CEE" w14:textId="77777777" w:rsidR="00315C0F" w:rsidRDefault="00315C0F" w:rsidP="00315C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   </w:t>
      </w:r>
      <w:r>
        <w:rPr>
          <w:rFonts w:ascii="Menlo" w:hAnsi="Menlo" w:cs="Menlo"/>
          <w:color w:val="535353"/>
        </w:rPr>
        <w:t xml:space="preserve">* </w:t>
      </w:r>
      <w:r>
        <w:rPr>
          <w:rFonts w:ascii="Menlo" w:hAnsi="Menlo" w:cs="Menlo"/>
          <w:b/>
          <w:bCs/>
          <w:color w:val="535353"/>
        </w:rPr>
        <w:t>Crosswalk Algorithm:</w:t>
      </w:r>
    </w:p>
    <w:p w14:paraId="7A408D15" w14:textId="77777777" w:rsidR="00315C0F" w:rsidRDefault="00315C0F" w:rsidP="00315C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       </w:t>
      </w:r>
      <w:r>
        <w:rPr>
          <w:rFonts w:ascii="Menlo" w:hAnsi="Menlo" w:cs="Menlo"/>
          <w:color w:val="535353"/>
        </w:rPr>
        <w:t xml:space="preserve">1. </w:t>
      </w:r>
      <w:r>
        <w:rPr>
          <w:rFonts w:ascii="Menlo" w:hAnsi="Menlo" w:cs="Menlo"/>
          <w:b/>
          <w:bCs/>
          <w:color w:val="535353"/>
        </w:rPr>
        <w:t>Team Crosswalk:</w:t>
      </w:r>
      <w:r>
        <w:rPr>
          <w:rFonts w:ascii="Menlo" w:hAnsi="Menlo" w:cs="Menlo"/>
          <w:color w:val="535353"/>
        </w:rPr>
        <w:t xml:space="preserve"> Match teams from The Odds API to the CFD-sourced </w:t>
      </w:r>
      <w:r>
        <w:rPr>
          <w:rFonts w:ascii="Menlo" w:hAnsi="Menlo" w:cs="Menlo"/>
          <w:color w:val="9C1C9B"/>
        </w:rPr>
        <w:t>Team</w:t>
      </w:r>
      <w:r>
        <w:rPr>
          <w:rFonts w:ascii="Menlo" w:hAnsi="Menlo" w:cs="Menlo"/>
          <w:color w:val="535353"/>
        </w:rPr>
        <w:t xml:space="preserve"> table using a waterfall: (1) Exact name match, (2) Fuzzy string similarity match on name (&gt;0.9), (3) Mascot-stripped</w:t>
      </w:r>
    </w:p>
    <w:p w14:paraId="1971486E" w14:textId="77777777" w:rsidR="00315C0F" w:rsidRDefault="00315C0F" w:rsidP="00315C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          </w:t>
      </w:r>
      <w:r>
        <w:rPr>
          <w:rFonts w:ascii="Menlo" w:hAnsi="Menlo" w:cs="Menlo"/>
          <w:color w:val="535353"/>
        </w:rPr>
        <w:t>fuzzy match. Unresolved teams are sent to the Manual Review Queue.</w:t>
      </w:r>
    </w:p>
    <w:p w14:paraId="29F469B9" w14:textId="77777777" w:rsidR="00315C0F" w:rsidRDefault="00315C0F" w:rsidP="00315C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       </w:t>
      </w:r>
      <w:r>
        <w:rPr>
          <w:rFonts w:ascii="Menlo" w:hAnsi="Menlo" w:cs="Menlo"/>
          <w:color w:val="535353"/>
        </w:rPr>
        <w:t xml:space="preserve">2. </w:t>
      </w:r>
      <w:r>
        <w:rPr>
          <w:rFonts w:ascii="Menlo" w:hAnsi="Menlo" w:cs="Menlo"/>
          <w:b/>
          <w:bCs/>
          <w:color w:val="535353"/>
        </w:rPr>
        <w:t>Game Crosswalk:</w:t>
      </w:r>
      <w:r>
        <w:rPr>
          <w:rFonts w:ascii="Menlo" w:hAnsi="Menlo" w:cs="Menlo"/>
          <w:color w:val="535353"/>
        </w:rPr>
        <w:t xml:space="preserve"> Match games from The Odds API to the </w:t>
      </w:r>
      <w:r>
        <w:rPr>
          <w:rFonts w:ascii="Menlo" w:hAnsi="Menlo" w:cs="Menlo"/>
          <w:color w:val="9C1C9B"/>
        </w:rPr>
        <w:t>BowlGame</w:t>
      </w:r>
      <w:r>
        <w:rPr>
          <w:rFonts w:ascii="Menlo" w:hAnsi="Menlo" w:cs="Menlo"/>
          <w:color w:val="535353"/>
        </w:rPr>
        <w:t xml:space="preserve"> table by finding a game with the two correctly crosswalked teams and a game date within a +/- 24-hour window. Unresolved games</w:t>
      </w:r>
    </w:p>
    <w:p w14:paraId="208895CE" w14:textId="77777777" w:rsidR="00315C0F" w:rsidRDefault="00315C0F" w:rsidP="00315C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          </w:t>
      </w:r>
      <w:r>
        <w:rPr>
          <w:rFonts w:ascii="Menlo" w:hAnsi="Menlo" w:cs="Menlo"/>
          <w:color w:val="535353"/>
        </w:rPr>
        <w:t>sent to Manual Review Queue.</w:t>
      </w:r>
    </w:p>
    <w:p w14:paraId="32E7D122" w14:textId="77777777" w:rsidR="00315C0F" w:rsidRDefault="00315C0F" w:rsidP="00315C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024EE244" w14:textId="77777777" w:rsidR="00315C0F" w:rsidRDefault="00315C0F" w:rsidP="00315C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  </w:t>
      </w:r>
      <w:r>
        <w:rPr>
          <w:rFonts w:ascii="Menlo" w:hAnsi="Menlo" w:cs="Menlo"/>
          <w:b/>
          <w:bCs/>
          <w:i/>
          <w:iCs/>
          <w:color w:val="B1B1B1"/>
        </w:rPr>
        <w:t>5.2. Result Calculation Logic</w:t>
      </w:r>
    </w:p>
    <w:p w14:paraId="274B072C" w14:textId="77777777" w:rsidR="00315C0F" w:rsidRDefault="00315C0F" w:rsidP="00315C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   </w:t>
      </w:r>
      <w:r>
        <w:rPr>
          <w:rFonts w:ascii="Menlo" w:hAnsi="Menlo" w:cs="Menlo"/>
          <w:color w:val="535353"/>
        </w:rPr>
        <w:t xml:space="preserve">* </w:t>
      </w:r>
      <w:r>
        <w:rPr>
          <w:rFonts w:ascii="Menlo" w:hAnsi="Menlo" w:cs="Menlo"/>
          <w:b/>
          <w:bCs/>
          <w:color w:val="535353"/>
        </w:rPr>
        <w:t>Spread Win (Picking Favorite):</w:t>
      </w:r>
      <w:r>
        <w:rPr>
          <w:rFonts w:ascii="Menlo" w:hAnsi="Menlo" w:cs="Menlo"/>
          <w:color w:val="535353"/>
        </w:rPr>
        <w:t xml:space="preserve"> </w:t>
      </w:r>
      <w:r>
        <w:rPr>
          <w:rFonts w:ascii="Menlo" w:hAnsi="Menlo" w:cs="Menlo"/>
          <w:color w:val="9C1C9B"/>
        </w:rPr>
        <w:t>(Favorite's Score - Opponent's Score) &gt; Spread</w:t>
      </w:r>
      <w:r>
        <w:rPr>
          <w:rFonts w:ascii="Menlo" w:hAnsi="Menlo" w:cs="Menlo"/>
          <w:color w:val="535353"/>
        </w:rPr>
        <w:t>.</w:t>
      </w:r>
    </w:p>
    <w:p w14:paraId="045EECDF" w14:textId="77777777" w:rsidR="00315C0F" w:rsidRDefault="00315C0F" w:rsidP="00315C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   </w:t>
      </w:r>
      <w:r>
        <w:rPr>
          <w:rFonts w:ascii="Menlo" w:hAnsi="Menlo" w:cs="Menlo"/>
          <w:color w:val="535353"/>
        </w:rPr>
        <w:t xml:space="preserve">* </w:t>
      </w:r>
      <w:r>
        <w:rPr>
          <w:rFonts w:ascii="Menlo" w:hAnsi="Menlo" w:cs="Menlo"/>
          <w:b/>
          <w:bCs/>
          <w:color w:val="535353"/>
        </w:rPr>
        <w:t>Spread Win (Picking Underdog):</w:t>
      </w:r>
      <w:r>
        <w:rPr>
          <w:rFonts w:ascii="Menlo" w:hAnsi="Menlo" w:cs="Menlo"/>
          <w:color w:val="535353"/>
        </w:rPr>
        <w:t xml:space="preserve"> </w:t>
      </w:r>
      <w:r>
        <w:rPr>
          <w:rFonts w:ascii="Menlo" w:hAnsi="Menlo" w:cs="Menlo"/>
          <w:color w:val="9C1C9B"/>
        </w:rPr>
        <w:t>(Underdog's Score + Spread) &gt; Favorite's Score</w:t>
      </w:r>
      <w:r>
        <w:rPr>
          <w:rFonts w:ascii="Menlo" w:hAnsi="Menlo" w:cs="Menlo"/>
          <w:color w:val="535353"/>
        </w:rPr>
        <w:t>.</w:t>
      </w:r>
    </w:p>
    <w:p w14:paraId="48B1CEE0" w14:textId="77777777" w:rsidR="00315C0F" w:rsidRDefault="00315C0F" w:rsidP="00315C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   </w:t>
      </w:r>
      <w:r>
        <w:rPr>
          <w:rFonts w:ascii="Menlo" w:hAnsi="Menlo" w:cs="Menlo"/>
          <w:color w:val="535353"/>
        </w:rPr>
        <w:t xml:space="preserve">* </w:t>
      </w:r>
      <w:r>
        <w:rPr>
          <w:rFonts w:ascii="Menlo" w:hAnsi="Menlo" w:cs="Menlo"/>
          <w:b/>
          <w:bCs/>
          <w:color w:val="535353"/>
        </w:rPr>
        <w:t>Over Win:</w:t>
      </w:r>
      <w:r>
        <w:rPr>
          <w:rFonts w:ascii="Menlo" w:hAnsi="Menlo" w:cs="Menlo"/>
          <w:color w:val="535353"/>
        </w:rPr>
        <w:t xml:space="preserve"> </w:t>
      </w:r>
      <w:r>
        <w:rPr>
          <w:rFonts w:ascii="Menlo" w:hAnsi="Menlo" w:cs="Menlo"/>
          <w:color w:val="9C1C9B"/>
        </w:rPr>
        <w:t>(Score1 + Score2) &gt; Over/Under Line</w:t>
      </w:r>
      <w:r>
        <w:rPr>
          <w:rFonts w:ascii="Menlo" w:hAnsi="Menlo" w:cs="Menlo"/>
          <w:color w:val="535353"/>
        </w:rPr>
        <w:t>.</w:t>
      </w:r>
    </w:p>
    <w:p w14:paraId="685A3320" w14:textId="77777777" w:rsidR="00315C0F" w:rsidRDefault="00315C0F" w:rsidP="00315C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   </w:t>
      </w:r>
      <w:r>
        <w:rPr>
          <w:rFonts w:ascii="Menlo" w:hAnsi="Menlo" w:cs="Menlo"/>
          <w:color w:val="535353"/>
        </w:rPr>
        <w:t xml:space="preserve">* </w:t>
      </w:r>
      <w:r>
        <w:rPr>
          <w:rFonts w:ascii="Menlo" w:hAnsi="Menlo" w:cs="Menlo"/>
          <w:b/>
          <w:bCs/>
          <w:color w:val="535353"/>
        </w:rPr>
        <w:t>Under Win:</w:t>
      </w:r>
      <w:r>
        <w:rPr>
          <w:rFonts w:ascii="Menlo" w:hAnsi="Menlo" w:cs="Menlo"/>
          <w:color w:val="535353"/>
        </w:rPr>
        <w:t xml:space="preserve"> </w:t>
      </w:r>
      <w:r>
        <w:rPr>
          <w:rFonts w:ascii="Menlo" w:hAnsi="Menlo" w:cs="Menlo"/>
          <w:color w:val="9C1C9B"/>
        </w:rPr>
        <w:t>(Score1 + Score2) &lt; Over/Under Line</w:t>
      </w:r>
      <w:r>
        <w:rPr>
          <w:rFonts w:ascii="Menlo" w:hAnsi="Menlo" w:cs="Menlo"/>
          <w:color w:val="535353"/>
        </w:rPr>
        <w:t>.</w:t>
      </w:r>
    </w:p>
    <w:p w14:paraId="676844F7" w14:textId="77777777" w:rsidR="00315C0F" w:rsidRDefault="00315C0F" w:rsidP="00315C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   </w:t>
      </w:r>
      <w:r>
        <w:rPr>
          <w:rFonts w:ascii="Menlo" w:hAnsi="Menlo" w:cs="Menlo"/>
          <w:color w:val="535353"/>
        </w:rPr>
        <w:t xml:space="preserve">* </w:t>
      </w:r>
      <w:r>
        <w:rPr>
          <w:rFonts w:ascii="Menlo" w:hAnsi="Menlo" w:cs="Menlo"/>
          <w:b/>
          <w:bCs/>
          <w:color w:val="535353"/>
        </w:rPr>
        <w:t>Push:</w:t>
      </w:r>
      <w:r>
        <w:rPr>
          <w:rFonts w:ascii="Menlo" w:hAnsi="Menlo" w:cs="Menlo"/>
          <w:color w:val="535353"/>
        </w:rPr>
        <w:t xml:space="preserve"> The result of the calculation is exactly equal to the line. Pushes do not count toward W/L record or net winnings.</w:t>
      </w:r>
    </w:p>
    <w:p w14:paraId="262A989D" w14:textId="77777777" w:rsidR="00315C0F" w:rsidRDefault="00315C0F" w:rsidP="00315C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4B2D938E" w14:textId="77777777" w:rsidR="00315C0F" w:rsidRDefault="00315C0F" w:rsidP="00315C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  </w:t>
      </w:r>
      <w:r>
        <w:rPr>
          <w:rFonts w:ascii="Menlo" w:hAnsi="Menlo" w:cs="Menlo"/>
          <w:b/>
          <w:bCs/>
          <w:color w:val="535353"/>
        </w:rPr>
        <w:t>6. System &amp; Technical Requirements</w:t>
      </w:r>
    </w:p>
    <w:p w14:paraId="2E82843B" w14:textId="77777777" w:rsidR="00315C0F" w:rsidRDefault="00315C0F" w:rsidP="00315C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   </w:t>
      </w:r>
      <w:r>
        <w:rPr>
          <w:rFonts w:ascii="Menlo" w:hAnsi="Menlo" w:cs="Menlo"/>
          <w:color w:val="535353"/>
        </w:rPr>
        <w:t xml:space="preserve">* </w:t>
      </w:r>
      <w:r>
        <w:rPr>
          <w:rFonts w:ascii="Menlo" w:hAnsi="Menlo" w:cs="Menlo"/>
          <w:b/>
          <w:bCs/>
          <w:color w:val="535353"/>
        </w:rPr>
        <w:t>Platform:</w:t>
      </w:r>
      <w:r>
        <w:rPr>
          <w:rFonts w:ascii="Menlo" w:hAnsi="Menlo" w:cs="Menlo"/>
          <w:color w:val="535353"/>
        </w:rPr>
        <w:t xml:space="preserve"> Desktop application built on </w:t>
      </w:r>
      <w:r>
        <w:rPr>
          <w:rFonts w:ascii="Menlo" w:hAnsi="Menlo" w:cs="Menlo"/>
          <w:b/>
          <w:bCs/>
          <w:color w:val="535353"/>
        </w:rPr>
        <w:t>Electron</w:t>
      </w:r>
      <w:r>
        <w:rPr>
          <w:rFonts w:ascii="Menlo" w:hAnsi="Menlo" w:cs="Menlo"/>
          <w:color w:val="535353"/>
        </w:rPr>
        <w:t>.</w:t>
      </w:r>
    </w:p>
    <w:p w14:paraId="60179683" w14:textId="77777777" w:rsidR="00315C0F" w:rsidRDefault="00315C0F" w:rsidP="00315C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   </w:t>
      </w:r>
      <w:r>
        <w:rPr>
          <w:rFonts w:ascii="Menlo" w:hAnsi="Menlo" w:cs="Menlo"/>
          <w:color w:val="535353"/>
        </w:rPr>
        <w:t xml:space="preserve">* </w:t>
      </w:r>
      <w:r>
        <w:rPr>
          <w:rFonts w:ascii="Menlo" w:hAnsi="Menlo" w:cs="Menlo"/>
          <w:b/>
          <w:bCs/>
          <w:color w:val="535353"/>
        </w:rPr>
        <w:t>Compatibility:</w:t>
      </w:r>
      <w:r>
        <w:rPr>
          <w:rFonts w:ascii="Menlo" w:hAnsi="Menlo" w:cs="Menlo"/>
          <w:color w:val="535353"/>
        </w:rPr>
        <w:t xml:space="preserve"> Must be packaged and tested for </w:t>
      </w:r>
      <w:r>
        <w:rPr>
          <w:rFonts w:ascii="Menlo" w:hAnsi="Menlo" w:cs="Menlo"/>
          <w:b/>
          <w:bCs/>
          <w:color w:val="535353"/>
        </w:rPr>
        <w:t>macOS (Apple Silicon &amp; Intel)</w:t>
      </w:r>
      <w:r>
        <w:rPr>
          <w:rFonts w:ascii="Menlo" w:hAnsi="Menlo" w:cs="Menlo"/>
          <w:color w:val="535353"/>
        </w:rPr>
        <w:t xml:space="preserve"> and </w:t>
      </w:r>
      <w:r>
        <w:rPr>
          <w:rFonts w:ascii="Menlo" w:hAnsi="Menlo" w:cs="Menlo"/>
          <w:b/>
          <w:bCs/>
          <w:color w:val="535353"/>
        </w:rPr>
        <w:t>Windows 10/11</w:t>
      </w:r>
      <w:r>
        <w:rPr>
          <w:rFonts w:ascii="Menlo" w:hAnsi="Menlo" w:cs="Menlo"/>
          <w:color w:val="535353"/>
        </w:rPr>
        <w:t>.</w:t>
      </w:r>
    </w:p>
    <w:p w14:paraId="03F5F995" w14:textId="77777777" w:rsidR="00315C0F" w:rsidRDefault="00315C0F" w:rsidP="00315C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   </w:t>
      </w:r>
      <w:r>
        <w:rPr>
          <w:rFonts w:ascii="Menlo" w:hAnsi="Menlo" w:cs="Menlo"/>
          <w:color w:val="535353"/>
        </w:rPr>
        <w:t xml:space="preserve">* </w:t>
      </w:r>
      <w:r>
        <w:rPr>
          <w:rFonts w:ascii="Menlo" w:hAnsi="Menlo" w:cs="Menlo"/>
          <w:b/>
          <w:bCs/>
          <w:color w:val="535353"/>
        </w:rPr>
        <w:t>Frontend:</w:t>
      </w:r>
      <w:r>
        <w:rPr>
          <w:rFonts w:ascii="Menlo" w:hAnsi="Menlo" w:cs="Menlo"/>
          <w:color w:val="535353"/>
        </w:rPr>
        <w:t xml:space="preserve"> </w:t>
      </w:r>
      <w:r>
        <w:rPr>
          <w:rFonts w:ascii="Menlo" w:hAnsi="Menlo" w:cs="Menlo"/>
          <w:b/>
          <w:bCs/>
          <w:color w:val="535353"/>
        </w:rPr>
        <w:t>React</w:t>
      </w:r>
      <w:r>
        <w:rPr>
          <w:rFonts w:ascii="Menlo" w:hAnsi="Menlo" w:cs="Menlo"/>
          <w:color w:val="535353"/>
        </w:rPr>
        <w:t xml:space="preserve"> or </w:t>
      </w:r>
      <w:r>
        <w:rPr>
          <w:rFonts w:ascii="Menlo" w:hAnsi="Menlo" w:cs="Menlo"/>
          <w:b/>
          <w:bCs/>
          <w:color w:val="535353"/>
        </w:rPr>
        <w:t>Vue</w:t>
      </w:r>
      <w:r>
        <w:rPr>
          <w:rFonts w:ascii="Menlo" w:hAnsi="Menlo" w:cs="Menlo"/>
          <w:color w:val="535353"/>
        </w:rPr>
        <w:t>, component-based UI.</w:t>
      </w:r>
    </w:p>
    <w:p w14:paraId="0E748261" w14:textId="77777777" w:rsidR="00315C0F" w:rsidRDefault="00315C0F" w:rsidP="00315C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   </w:t>
      </w:r>
      <w:r>
        <w:rPr>
          <w:rFonts w:ascii="Menlo" w:hAnsi="Menlo" w:cs="Menlo"/>
          <w:color w:val="535353"/>
        </w:rPr>
        <w:t xml:space="preserve">* </w:t>
      </w:r>
      <w:r>
        <w:rPr>
          <w:rFonts w:ascii="Menlo" w:hAnsi="Menlo" w:cs="Menlo"/>
          <w:b/>
          <w:bCs/>
          <w:color w:val="535353"/>
        </w:rPr>
        <w:t>Database:</w:t>
      </w:r>
      <w:r>
        <w:rPr>
          <w:rFonts w:ascii="Menlo" w:hAnsi="Menlo" w:cs="Menlo"/>
          <w:color w:val="535353"/>
        </w:rPr>
        <w:t xml:space="preserve"> </w:t>
      </w:r>
      <w:r>
        <w:rPr>
          <w:rFonts w:ascii="Menlo" w:hAnsi="Menlo" w:cs="Menlo"/>
          <w:b/>
          <w:bCs/>
          <w:color w:val="535353"/>
        </w:rPr>
        <w:t>SQLite</w:t>
      </w:r>
      <w:r>
        <w:rPr>
          <w:rFonts w:ascii="Menlo" w:hAnsi="Menlo" w:cs="Menlo"/>
          <w:color w:val="535353"/>
        </w:rPr>
        <w:t>. The database will be a single file stored in the application's local data directory.</w:t>
      </w:r>
    </w:p>
    <w:p w14:paraId="26BA6E06" w14:textId="77777777" w:rsidR="00315C0F" w:rsidRDefault="00315C0F" w:rsidP="00315C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   </w:t>
      </w:r>
      <w:r>
        <w:rPr>
          <w:rFonts w:ascii="Menlo" w:hAnsi="Menlo" w:cs="Menlo"/>
          <w:color w:val="535353"/>
        </w:rPr>
        <w:t xml:space="preserve">* </w:t>
      </w:r>
      <w:r>
        <w:rPr>
          <w:rFonts w:ascii="Menlo" w:hAnsi="Menlo" w:cs="Menlo"/>
          <w:b/>
          <w:bCs/>
          <w:color w:val="535353"/>
        </w:rPr>
        <w:t>Offline Functionality:</w:t>
      </w:r>
      <w:r>
        <w:rPr>
          <w:rFonts w:ascii="Menlo" w:hAnsi="Menlo" w:cs="Menlo"/>
          <w:color w:val="535353"/>
        </w:rPr>
        <w:t xml:space="preserve"> All reporting and pick-viewing features must be fully functional offline. An internet connection is only required for data synchronization.</w:t>
      </w:r>
    </w:p>
    <w:p w14:paraId="591BAB27" w14:textId="77777777" w:rsidR="00315C0F" w:rsidRDefault="00315C0F" w:rsidP="00315C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1581E23E" w14:textId="77777777" w:rsidR="00315C0F" w:rsidRDefault="00315C0F" w:rsidP="00315C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  </w:t>
      </w:r>
      <w:r>
        <w:rPr>
          <w:rFonts w:ascii="Menlo" w:hAnsi="Menlo" w:cs="Menlo"/>
          <w:b/>
          <w:bCs/>
          <w:color w:val="535353"/>
        </w:rPr>
        <w:t>7. Non-Functional Requirements</w:t>
      </w:r>
    </w:p>
    <w:p w14:paraId="32D12DA8" w14:textId="77777777" w:rsidR="00315C0F" w:rsidRDefault="00315C0F" w:rsidP="00315C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   </w:t>
      </w:r>
      <w:r>
        <w:rPr>
          <w:rFonts w:ascii="Menlo" w:hAnsi="Menlo" w:cs="Menlo"/>
          <w:color w:val="535353"/>
        </w:rPr>
        <w:t xml:space="preserve">* </w:t>
      </w:r>
      <w:r>
        <w:rPr>
          <w:rFonts w:ascii="Menlo" w:hAnsi="Menlo" w:cs="Menlo"/>
          <w:b/>
          <w:bCs/>
          <w:color w:val="535353"/>
        </w:rPr>
        <w:t>Performance:</w:t>
      </w:r>
      <w:r>
        <w:rPr>
          <w:rFonts w:ascii="Menlo" w:hAnsi="Menlo" w:cs="Menlo"/>
          <w:color w:val="535353"/>
        </w:rPr>
        <w:t xml:space="preserve"> UI interactions must be instantaneous. Data synchronization should not block the UI and should complete within 30 seconds.</w:t>
      </w:r>
    </w:p>
    <w:p w14:paraId="1DD1444D" w14:textId="77777777" w:rsidR="00315C0F" w:rsidRDefault="00315C0F" w:rsidP="00315C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   </w:t>
      </w:r>
      <w:r>
        <w:rPr>
          <w:rFonts w:ascii="Menlo" w:hAnsi="Menlo" w:cs="Menlo"/>
          <w:color w:val="535353"/>
        </w:rPr>
        <w:t xml:space="preserve">* </w:t>
      </w:r>
      <w:r>
        <w:rPr>
          <w:rFonts w:ascii="Menlo" w:hAnsi="Menlo" w:cs="Menlo"/>
          <w:b/>
          <w:bCs/>
          <w:color w:val="535353"/>
        </w:rPr>
        <w:t>Usability:</w:t>
      </w:r>
      <w:r>
        <w:rPr>
          <w:rFonts w:ascii="Menlo" w:hAnsi="Menlo" w:cs="Menlo"/>
          <w:color w:val="535353"/>
        </w:rPr>
        <w:t xml:space="preserve"> The application must be highly intuitive. Core actions (making a pick, viewing standings) must be discoverable without documentation. Error messages must be clear and user-friendly.</w:t>
      </w:r>
    </w:p>
    <w:p w14:paraId="0035EF48" w14:textId="77777777" w:rsidR="00315C0F" w:rsidRDefault="00315C0F" w:rsidP="00315C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   </w:t>
      </w:r>
      <w:r>
        <w:rPr>
          <w:rFonts w:ascii="Menlo" w:hAnsi="Menlo" w:cs="Menlo"/>
          <w:color w:val="535353"/>
        </w:rPr>
        <w:t xml:space="preserve">* </w:t>
      </w:r>
      <w:r>
        <w:rPr>
          <w:rFonts w:ascii="Menlo" w:hAnsi="Menlo" w:cs="Menlo"/>
          <w:b/>
          <w:bCs/>
          <w:color w:val="535353"/>
        </w:rPr>
        <w:t>Data Integrity:</w:t>
      </w:r>
      <w:r>
        <w:rPr>
          <w:rFonts w:ascii="Menlo" w:hAnsi="Menlo" w:cs="Menlo"/>
          <w:color w:val="535353"/>
        </w:rPr>
        <w:t xml:space="preserve"> The application must never lose user-entered data. Database transactions should be used for complex operations to prevent partial writes.</w:t>
      </w:r>
    </w:p>
    <w:p w14:paraId="30293E33" w14:textId="77777777" w:rsidR="00315C0F" w:rsidRDefault="00315C0F" w:rsidP="00315C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39440857" w14:textId="77777777" w:rsidR="00315C0F" w:rsidRDefault="00315C0F" w:rsidP="00315C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  </w:t>
      </w:r>
      <w:r>
        <w:rPr>
          <w:rFonts w:ascii="Menlo" w:hAnsi="Menlo" w:cs="Menlo"/>
          <w:b/>
          <w:bCs/>
          <w:color w:val="535353"/>
        </w:rPr>
        <w:t>8. Assumptions, Risks, and Dependencies</w:t>
      </w:r>
    </w:p>
    <w:p w14:paraId="0200C35B" w14:textId="77777777" w:rsidR="00315C0F" w:rsidRDefault="00315C0F" w:rsidP="00315C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   </w:t>
      </w:r>
      <w:r>
        <w:rPr>
          <w:rFonts w:ascii="Menlo" w:hAnsi="Menlo" w:cs="Menlo"/>
          <w:color w:val="535353"/>
        </w:rPr>
        <w:t xml:space="preserve">* </w:t>
      </w:r>
      <w:r>
        <w:rPr>
          <w:rFonts w:ascii="Menlo" w:hAnsi="Menlo" w:cs="Menlo"/>
          <w:b/>
          <w:bCs/>
          <w:color w:val="535353"/>
        </w:rPr>
        <w:t>Assumption:</w:t>
      </w:r>
      <w:r>
        <w:rPr>
          <w:rFonts w:ascii="Menlo" w:hAnsi="Menlo" w:cs="Menlo"/>
          <w:color w:val="535353"/>
        </w:rPr>
        <w:t xml:space="preserve"> Users have access to the internet for the initial data sync.</w:t>
      </w:r>
    </w:p>
    <w:p w14:paraId="7253340D" w14:textId="77777777" w:rsidR="00315C0F" w:rsidRDefault="00315C0F" w:rsidP="00315C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   </w:t>
      </w:r>
      <w:r>
        <w:rPr>
          <w:rFonts w:ascii="Menlo" w:hAnsi="Menlo" w:cs="Menlo"/>
          <w:color w:val="535353"/>
        </w:rPr>
        <w:t xml:space="preserve">* </w:t>
      </w:r>
      <w:r>
        <w:rPr>
          <w:rFonts w:ascii="Menlo" w:hAnsi="Menlo" w:cs="Menlo"/>
          <w:b/>
          <w:bCs/>
          <w:color w:val="535353"/>
        </w:rPr>
        <w:t>Assumption:</w:t>
      </w:r>
      <w:r>
        <w:rPr>
          <w:rFonts w:ascii="Menlo" w:hAnsi="Menlo" w:cs="Menlo"/>
          <w:color w:val="535353"/>
        </w:rPr>
        <w:t xml:space="preserve"> Users will acquire their own API keys for the CFD and The Odds APIs. The app will provide a settings area to input these keys.</w:t>
      </w:r>
    </w:p>
    <w:p w14:paraId="7D00C730" w14:textId="77777777" w:rsidR="00315C0F" w:rsidRDefault="00315C0F" w:rsidP="00315C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   </w:t>
      </w:r>
      <w:r>
        <w:rPr>
          <w:rFonts w:ascii="Menlo" w:hAnsi="Menlo" w:cs="Menlo"/>
          <w:color w:val="535353"/>
        </w:rPr>
        <w:t xml:space="preserve">* </w:t>
      </w:r>
      <w:r>
        <w:rPr>
          <w:rFonts w:ascii="Menlo" w:hAnsi="Menlo" w:cs="Menlo"/>
          <w:b/>
          <w:bCs/>
          <w:color w:val="535353"/>
        </w:rPr>
        <w:t>Risk:</w:t>
      </w:r>
      <w:r>
        <w:rPr>
          <w:rFonts w:ascii="Menlo" w:hAnsi="Menlo" w:cs="Menlo"/>
          <w:color w:val="535353"/>
        </w:rPr>
        <w:t xml:space="preserve"> An API provider may significantly change their data structures, breaking the sync functionality. (Mitigation: Code defensively, with clear error handling).</w:t>
      </w:r>
    </w:p>
    <w:p w14:paraId="21E685EF" w14:textId="77777777" w:rsidR="00315C0F" w:rsidRDefault="00315C0F" w:rsidP="00315C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   </w:t>
      </w:r>
      <w:r>
        <w:rPr>
          <w:rFonts w:ascii="Menlo" w:hAnsi="Menlo" w:cs="Menlo"/>
          <w:color w:val="535353"/>
        </w:rPr>
        <w:t xml:space="preserve">* </w:t>
      </w:r>
      <w:r>
        <w:rPr>
          <w:rFonts w:ascii="Menlo" w:hAnsi="Menlo" w:cs="Menlo"/>
          <w:b/>
          <w:bCs/>
          <w:color w:val="535353"/>
        </w:rPr>
        <w:t>Risk:</w:t>
      </w:r>
      <w:r>
        <w:rPr>
          <w:rFonts w:ascii="Menlo" w:hAnsi="Menlo" w:cs="Menlo"/>
          <w:color w:val="535353"/>
        </w:rPr>
        <w:t xml:space="preserve"> The crosswalking algorithm may be insufficient for certain edge cases (e.g., last-minute team changes). (Mitigation: The Manual Review Queue serves as the primary fallback).</w:t>
      </w:r>
    </w:p>
    <w:p w14:paraId="23ACE14A" w14:textId="77777777" w:rsidR="00315C0F" w:rsidRDefault="00315C0F" w:rsidP="00315C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   </w:t>
      </w:r>
      <w:r>
        <w:rPr>
          <w:rFonts w:ascii="Menlo" w:hAnsi="Menlo" w:cs="Menlo"/>
          <w:color w:val="535353"/>
        </w:rPr>
        <w:t xml:space="preserve">* </w:t>
      </w:r>
      <w:r>
        <w:rPr>
          <w:rFonts w:ascii="Menlo" w:hAnsi="Menlo" w:cs="Menlo"/>
          <w:b/>
          <w:bCs/>
          <w:color w:val="535353"/>
        </w:rPr>
        <w:t>Dependency:</w:t>
      </w:r>
      <w:r>
        <w:rPr>
          <w:rFonts w:ascii="Menlo" w:hAnsi="Menlo" w:cs="Menlo"/>
          <w:color w:val="535353"/>
        </w:rPr>
        <w:t xml:space="preserve"> The application is entirely dependent on the continued availability and accuracy of the two chosen third-party APIs.</w:t>
      </w:r>
    </w:p>
    <w:p w14:paraId="3A4BA7F4" w14:textId="77777777" w:rsidR="00315C0F" w:rsidRDefault="00315C0F" w:rsidP="00315C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03770DD7" w14:textId="77777777" w:rsidR="00315C0F" w:rsidRDefault="00315C0F" w:rsidP="00315C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  </w:t>
      </w:r>
      <w:r>
        <w:rPr>
          <w:rFonts w:ascii="Menlo" w:hAnsi="Menlo" w:cs="Menlo"/>
          <w:b/>
          <w:bCs/>
          <w:color w:val="535353"/>
        </w:rPr>
        <w:t>9. Out of Scope for v1.0</w:t>
      </w:r>
    </w:p>
    <w:p w14:paraId="095AAE8D" w14:textId="77777777" w:rsidR="00315C0F" w:rsidRDefault="00315C0F" w:rsidP="00315C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   </w:t>
      </w:r>
      <w:r>
        <w:rPr>
          <w:rFonts w:ascii="Menlo" w:hAnsi="Menlo" w:cs="Menlo"/>
          <w:color w:val="535353"/>
        </w:rPr>
        <w:t xml:space="preserve">* </w:t>
      </w:r>
      <w:r>
        <w:rPr>
          <w:rFonts w:ascii="Menlo" w:hAnsi="Menlo" w:cs="Menlo"/>
          <w:b/>
          <w:bCs/>
          <w:color w:val="535353"/>
        </w:rPr>
        <w:t>Multi-user pools (more than 2 bettors per series).</w:t>
      </w:r>
    </w:p>
    <w:p w14:paraId="76E70899" w14:textId="77777777" w:rsidR="00315C0F" w:rsidRDefault="00315C0F" w:rsidP="00315C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   </w:t>
      </w:r>
      <w:r>
        <w:rPr>
          <w:rFonts w:ascii="Menlo" w:hAnsi="Menlo" w:cs="Menlo"/>
          <w:color w:val="535353"/>
        </w:rPr>
        <w:t xml:space="preserve">* </w:t>
      </w:r>
      <w:r>
        <w:rPr>
          <w:rFonts w:ascii="Menlo" w:hAnsi="Menlo" w:cs="Menlo"/>
          <w:b/>
          <w:bCs/>
          <w:color w:val="535353"/>
        </w:rPr>
        <w:t>Cloud synchronization and user accounts.</w:t>
      </w:r>
      <w:r>
        <w:rPr>
          <w:rFonts w:ascii="Menlo" w:hAnsi="Menlo" w:cs="Menlo"/>
          <w:color w:val="535353"/>
        </w:rPr>
        <w:t xml:space="preserve"> The app is local-only.</w:t>
      </w:r>
    </w:p>
    <w:p w14:paraId="1841CA53" w14:textId="77777777" w:rsidR="00315C0F" w:rsidRDefault="00315C0F" w:rsidP="00315C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   </w:t>
      </w:r>
      <w:r>
        <w:rPr>
          <w:rFonts w:ascii="Menlo" w:hAnsi="Menlo" w:cs="Menlo"/>
          <w:color w:val="535353"/>
        </w:rPr>
        <w:t xml:space="preserve">* </w:t>
      </w:r>
      <w:r>
        <w:rPr>
          <w:rFonts w:ascii="Menlo" w:hAnsi="Menlo" w:cs="Menlo"/>
          <w:b/>
          <w:bCs/>
          <w:color w:val="535353"/>
        </w:rPr>
        <w:t>Other sports or leagues.</w:t>
      </w:r>
      <w:r>
        <w:rPr>
          <w:rFonts w:ascii="Menlo" w:hAnsi="Menlo" w:cs="Menlo"/>
          <w:color w:val="535353"/>
        </w:rPr>
        <w:t xml:space="preserve"> The app is exclusively for NCAA College Football bowl games.</w:t>
      </w:r>
    </w:p>
    <w:p w14:paraId="2EFB857B" w14:textId="77777777" w:rsidR="00315C0F" w:rsidRDefault="00315C0F" w:rsidP="00315C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   </w:t>
      </w:r>
      <w:r>
        <w:rPr>
          <w:rFonts w:ascii="Menlo" w:hAnsi="Menlo" w:cs="Menlo"/>
          <w:color w:val="535353"/>
        </w:rPr>
        <w:t xml:space="preserve">* </w:t>
      </w:r>
      <w:r>
        <w:rPr>
          <w:rFonts w:ascii="Menlo" w:hAnsi="Menlo" w:cs="Menlo"/>
          <w:b/>
          <w:bCs/>
          <w:color w:val="535353"/>
        </w:rPr>
        <w:t>Real-time, streaming odds.</w:t>
      </w:r>
      <w:r>
        <w:rPr>
          <w:rFonts w:ascii="Menlo" w:hAnsi="Menlo" w:cs="Menlo"/>
          <w:color w:val="535353"/>
        </w:rPr>
        <w:t xml:space="preserve"> Odds are only updated during a manual sync.</w:t>
      </w:r>
    </w:p>
    <w:p w14:paraId="023C836C" w14:textId="77777777" w:rsidR="00315C0F" w:rsidRDefault="00315C0F" w:rsidP="00315C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   </w:t>
      </w:r>
      <w:r>
        <w:rPr>
          <w:rFonts w:ascii="Menlo" w:hAnsi="Menlo" w:cs="Menlo"/>
          <w:color w:val="535353"/>
        </w:rPr>
        <w:t xml:space="preserve">* </w:t>
      </w:r>
      <w:r>
        <w:rPr>
          <w:rFonts w:ascii="Menlo" w:hAnsi="Menlo" w:cs="Menlo"/>
          <w:b/>
          <w:bCs/>
          <w:color w:val="535353"/>
        </w:rPr>
        <w:t>Advanced betting types</w:t>
      </w:r>
      <w:r>
        <w:rPr>
          <w:rFonts w:ascii="Menlo" w:hAnsi="Menlo" w:cs="Menlo"/>
          <w:color w:val="535353"/>
        </w:rPr>
        <w:t xml:space="preserve"> (e.g., parlays, teasers, props).</w:t>
      </w:r>
    </w:p>
    <w:p w14:paraId="668A8180" w14:textId="77777777" w:rsidR="00315C0F" w:rsidRDefault="00315C0F" w:rsidP="00315C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6A96FF57" w14:textId="77777777" w:rsidR="00315C0F" w:rsidRDefault="00315C0F" w:rsidP="00315C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lastRenderedPageBreak/>
        <w:t xml:space="preserve">  </w:t>
      </w:r>
      <w:r>
        <w:rPr>
          <w:rFonts w:ascii="Menlo" w:hAnsi="Menlo" w:cs="Menlo"/>
          <w:b/>
          <w:bCs/>
          <w:color w:val="535353"/>
        </w:rPr>
        <w:t>10. Appendix: Data Model</w:t>
      </w:r>
    </w:p>
    <w:p w14:paraId="3DCE9668" w14:textId="77777777" w:rsidR="00315C0F" w:rsidRDefault="00315C0F" w:rsidP="00315C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6FB63F82" w14:textId="77777777" w:rsidR="00315C0F" w:rsidRDefault="00315C0F" w:rsidP="00315C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b/>
          <w:bCs/>
          <w:color w:val="535353"/>
        </w:rPr>
        <w:t>Full Data Model for BowlBets v1.0</w:t>
      </w:r>
    </w:p>
    <w:p w14:paraId="3DAF5DFB" w14:textId="77777777" w:rsidR="00315C0F" w:rsidRDefault="00315C0F" w:rsidP="00315C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0BB5347D" w14:textId="77777777" w:rsidR="00315C0F" w:rsidRDefault="00315C0F" w:rsidP="00315C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  </w:t>
      </w:r>
      <w:r>
        <w:rPr>
          <w:rFonts w:ascii="Menlo" w:hAnsi="Menlo" w:cs="Menlo"/>
          <w:b/>
          <w:bCs/>
          <w:i/>
          <w:iCs/>
          <w:color w:val="B1B1B1"/>
        </w:rPr>
        <w:t>1. `Person` Table</w:t>
      </w:r>
    </w:p>
    <w:p w14:paraId="41AB4BC5" w14:textId="77777777" w:rsidR="00315C0F" w:rsidRDefault="00315C0F" w:rsidP="00315C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   </w:t>
      </w:r>
      <w:r>
        <w:rPr>
          <w:rFonts w:ascii="Menlo" w:hAnsi="Menlo" w:cs="Menlo"/>
          <w:color w:val="535353"/>
        </w:rPr>
        <w:t xml:space="preserve">* </w:t>
      </w:r>
      <w:r>
        <w:rPr>
          <w:rFonts w:ascii="Menlo" w:hAnsi="Menlo" w:cs="Menlo"/>
          <w:b/>
          <w:bCs/>
          <w:color w:val="535353"/>
        </w:rPr>
        <w:t>Description:</w:t>
      </w:r>
      <w:r>
        <w:rPr>
          <w:rFonts w:ascii="Menlo" w:hAnsi="Menlo" w:cs="Menlo"/>
          <w:color w:val="535353"/>
        </w:rPr>
        <w:t xml:space="preserve"> Stores individual bettor information.</w:t>
      </w:r>
    </w:p>
    <w:p w14:paraId="63868C6C" w14:textId="77777777" w:rsidR="00315C0F" w:rsidRDefault="00315C0F" w:rsidP="00315C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   </w:t>
      </w:r>
      <w:r>
        <w:rPr>
          <w:rFonts w:ascii="Menlo" w:hAnsi="Menlo" w:cs="Menlo"/>
          <w:color w:val="535353"/>
        </w:rPr>
        <w:t xml:space="preserve">* </w:t>
      </w:r>
      <w:r>
        <w:rPr>
          <w:rFonts w:ascii="Menlo" w:hAnsi="Menlo" w:cs="Menlo"/>
          <w:b/>
          <w:bCs/>
          <w:color w:val="535353"/>
        </w:rPr>
        <w:t>Purpose:</w:t>
      </w:r>
      <w:r>
        <w:rPr>
          <w:rFonts w:ascii="Menlo" w:hAnsi="Menlo" w:cs="Menlo"/>
          <w:color w:val="535353"/>
        </w:rPr>
        <w:t xml:space="preserve"> Identifies the participants in a betting series.</w:t>
      </w:r>
    </w:p>
    <w:p w14:paraId="3BC5EC7E" w14:textId="77777777" w:rsidR="00315C0F" w:rsidRDefault="00315C0F" w:rsidP="00315C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   </w:t>
      </w:r>
      <w:r>
        <w:rPr>
          <w:rFonts w:ascii="Menlo" w:hAnsi="Menlo" w:cs="Menlo"/>
          <w:color w:val="535353"/>
        </w:rPr>
        <w:t xml:space="preserve">* </w:t>
      </w:r>
      <w:r>
        <w:rPr>
          <w:rFonts w:ascii="Menlo" w:hAnsi="Menlo" w:cs="Menlo"/>
          <w:b/>
          <w:bCs/>
          <w:color w:val="535353"/>
        </w:rPr>
        <w:t>Fields:</w:t>
      </w:r>
    </w:p>
    <w:p w14:paraId="330E6EC6" w14:textId="77777777" w:rsidR="00315C0F" w:rsidRDefault="00315C0F" w:rsidP="00315C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       </w:t>
      </w:r>
      <w:r>
        <w:rPr>
          <w:rFonts w:ascii="Menlo" w:hAnsi="Menlo" w:cs="Menlo"/>
          <w:color w:val="535353"/>
        </w:rPr>
        <w:t xml:space="preserve">* </w:t>
      </w:r>
      <w:r>
        <w:rPr>
          <w:rFonts w:ascii="Menlo" w:hAnsi="Menlo" w:cs="Menlo"/>
          <w:color w:val="9C1C9B"/>
        </w:rPr>
        <w:t>id</w:t>
      </w:r>
      <w:r>
        <w:rPr>
          <w:rFonts w:ascii="Menlo" w:hAnsi="Menlo" w:cs="Menlo"/>
          <w:color w:val="535353"/>
        </w:rPr>
        <w:t xml:space="preserve"> (INTEGER PRIMARY KEY AUTOINCREMENT)</w:t>
      </w:r>
    </w:p>
    <w:p w14:paraId="4BBC62F8" w14:textId="77777777" w:rsidR="00315C0F" w:rsidRDefault="00315C0F" w:rsidP="00315C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       </w:t>
      </w:r>
      <w:r>
        <w:rPr>
          <w:rFonts w:ascii="Menlo" w:hAnsi="Menlo" w:cs="Menlo"/>
          <w:color w:val="535353"/>
        </w:rPr>
        <w:t xml:space="preserve">* </w:t>
      </w:r>
      <w:r>
        <w:rPr>
          <w:rFonts w:ascii="Menlo" w:hAnsi="Menlo" w:cs="Menlo"/>
          <w:color w:val="9C1C9B"/>
        </w:rPr>
        <w:t>name</w:t>
      </w:r>
      <w:r>
        <w:rPr>
          <w:rFonts w:ascii="Menlo" w:hAnsi="Menlo" w:cs="Menlo"/>
          <w:color w:val="535353"/>
        </w:rPr>
        <w:t xml:space="preserve"> (TEXT, UNIQUE, NOT NULL) - e.g., "Cutler", "John"</w:t>
      </w:r>
    </w:p>
    <w:p w14:paraId="152D910C" w14:textId="77777777" w:rsidR="00315C0F" w:rsidRDefault="00315C0F" w:rsidP="00315C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       </w:t>
      </w:r>
      <w:r>
        <w:rPr>
          <w:rFonts w:ascii="Menlo" w:hAnsi="Menlo" w:cs="Menlo"/>
          <w:color w:val="535353"/>
        </w:rPr>
        <w:t xml:space="preserve">* </w:t>
      </w:r>
      <w:r>
        <w:rPr>
          <w:rFonts w:ascii="Menlo" w:hAnsi="Menlo" w:cs="Menlo"/>
          <w:color w:val="9C1C9B"/>
        </w:rPr>
        <w:t>created_at</w:t>
      </w:r>
      <w:r>
        <w:rPr>
          <w:rFonts w:ascii="Menlo" w:hAnsi="Menlo" w:cs="Menlo"/>
          <w:color w:val="535353"/>
        </w:rPr>
        <w:t xml:space="preserve"> (DATETIME, NOT NULL, DEFAULT CURRENT_TIMESTAMP)</w:t>
      </w:r>
    </w:p>
    <w:p w14:paraId="102241BE" w14:textId="77777777" w:rsidR="00315C0F" w:rsidRDefault="00315C0F" w:rsidP="00315C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0D40DB56" w14:textId="77777777" w:rsidR="00315C0F" w:rsidRDefault="00315C0F" w:rsidP="00315C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  </w:t>
      </w:r>
      <w:r>
        <w:rPr>
          <w:rFonts w:ascii="Menlo" w:hAnsi="Menlo" w:cs="Menlo"/>
          <w:b/>
          <w:bCs/>
          <w:i/>
          <w:iCs/>
          <w:color w:val="B1B1B1"/>
        </w:rPr>
        <w:t>2. `Season` Table</w:t>
      </w:r>
    </w:p>
    <w:p w14:paraId="0C2B2665" w14:textId="77777777" w:rsidR="00315C0F" w:rsidRDefault="00315C0F" w:rsidP="00315C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   </w:t>
      </w:r>
      <w:r>
        <w:rPr>
          <w:rFonts w:ascii="Menlo" w:hAnsi="Menlo" w:cs="Menlo"/>
          <w:color w:val="535353"/>
        </w:rPr>
        <w:t xml:space="preserve">* </w:t>
      </w:r>
      <w:r>
        <w:rPr>
          <w:rFonts w:ascii="Menlo" w:hAnsi="Menlo" w:cs="Menlo"/>
          <w:b/>
          <w:bCs/>
          <w:color w:val="535353"/>
        </w:rPr>
        <w:t>Description:</w:t>
      </w:r>
      <w:r>
        <w:rPr>
          <w:rFonts w:ascii="Menlo" w:hAnsi="Menlo" w:cs="Menlo"/>
          <w:color w:val="535353"/>
        </w:rPr>
        <w:t xml:space="preserve"> Defines a college football bowl season.</w:t>
      </w:r>
    </w:p>
    <w:p w14:paraId="6E6CB459" w14:textId="77777777" w:rsidR="00315C0F" w:rsidRDefault="00315C0F" w:rsidP="00315C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   </w:t>
      </w:r>
      <w:r>
        <w:rPr>
          <w:rFonts w:ascii="Menlo" w:hAnsi="Menlo" w:cs="Menlo"/>
          <w:color w:val="535353"/>
        </w:rPr>
        <w:t xml:space="preserve">* </w:t>
      </w:r>
      <w:r>
        <w:rPr>
          <w:rFonts w:ascii="Menlo" w:hAnsi="Menlo" w:cs="Menlo"/>
          <w:b/>
          <w:bCs/>
          <w:color w:val="535353"/>
        </w:rPr>
        <w:t>Purpose:</w:t>
      </w:r>
      <w:r>
        <w:rPr>
          <w:rFonts w:ascii="Menlo" w:hAnsi="Menlo" w:cs="Menlo"/>
          <w:color w:val="535353"/>
        </w:rPr>
        <w:t xml:space="preserve"> Groups games and betting series by year.</w:t>
      </w:r>
    </w:p>
    <w:p w14:paraId="5B4FBB5B" w14:textId="77777777" w:rsidR="00315C0F" w:rsidRDefault="00315C0F" w:rsidP="00315C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   </w:t>
      </w:r>
      <w:r>
        <w:rPr>
          <w:rFonts w:ascii="Menlo" w:hAnsi="Menlo" w:cs="Menlo"/>
          <w:color w:val="535353"/>
        </w:rPr>
        <w:t xml:space="preserve">* </w:t>
      </w:r>
      <w:r>
        <w:rPr>
          <w:rFonts w:ascii="Menlo" w:hAnsi="Menlo" w:cs="Menlo"/>
          <w:b/>
          <w:bCs/>
          <w:color w:val="535353"/>
        </w:rPr>
        <w:t>Fields:</w:t>
      </w:r>
    </w:p>
    <w:p w14:paraId="1CD38A05" w14:textId="77777777" w:rsidR="00315C0F" w:rsidRDefault="00315C0F" w:rsidP="00315C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       </w:t>
      </w:r>
      <w:r>
        <w:rPr>
          <w:rFonts w:ascii="Menlo" w:hAnsi="Menlo" w:cs="Menlo"/>
          <w:color w:val="535353"/>
        </w:rPr>
        <w:t xml:space="preserve">* </w:t>
      </w:r>
      <w:r>
        <w:rPr>
          <w:rFonts w:ascii="Menlo" w:hAnsi="Menlo" w:cs="Menlo"/>
          <w:color w:val="9C1C9B"/>
        </w:rPr>
        <w:t>id</w:t>
      </w:r>
      <w:r>
        <w:rPr>
          <w:rFonts w:ascii="Menlo" w:hAnsi="Menlo" w:cs="Menlo"/>
          <w:color w:val="535353"/>
        </w:rPr>
        <w:t xml:space="preserve"> (INTEGER PRIMARY KEY AUTOINCREMENT)</w:t>
      </w:r>
    </w:p>
    <w:p w14:paraId="7A62B43C" w14:textId="77777777" w:rsidR="00315C0F" w:rsidRDefault="00315C0F" w:rsidP="00315C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       </w:t>
      </w:r>
      <w:r>
        <w:rPr>
          <w:rFonts w:ascii="Menlo" w:hAnsi="Menlo" w:cs="Menlo"/>
          <w:color w:val="535353"/>
        </w:rPr>
        <w:t xml:space="preserve">* </w:t>
      </w:r>
      <w:r>
        <w:rPr>
          <w:rFonts w:ascii="Menlo" w:hAnsi="Menlo" w:cs="Menlo"/>
          <w:color w:val="9C1C9B"/>
        </w:rPr>
        <w:t>start_year</w:t>
      </w:r>
      <w:r>
        <w:rPr>
          <w:rFonts w:ascii="Menlo" w:hAnsi="Menlo" w:cs="Menlo"/>
          <w:color w:val="535353"/>
        </w:rPr>
        <w:t xml:space="preserve"> (INTEGER, UNIQUE, NOT NULL) - e.g., 2024 (for 2024-2025 season)</w:t>
      </w:r>
    </w:p>
    <w:p w14:paraId="37A95A82" w14:textId="77777777" w:rsidR="00315C0F" w:rsidRDefault="00315C0F" w:rsidP="00315C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       </w:t>
      </w:r>
      <w:r>
        <w:rPr>
          <w:rFonts w:ascii="Menlo" w:hAnsi="Menlo" w:cs="Menlo"/>
          <w:color w:val="535353"/>
        </w:rPr>
        <w:t xml:space="preserve">* </w:t>
      </w:r>
      <w:r>
        <w:rPr>
          <w:rFonts w:ascii="Menlo" w:hAnsi="Menlo" w:cs="Menlo"/>
          <w:color w:val="9C1C9B"/>
        </w:rPr>
        <w:t>display_name</w:t>
      </w:r>
      <w:r>
        <w:rPr>
          <w:rFonts w:ascii="Menlo" w:hAnsi="Menlo" w:cs="Menlo"/>
          <w:color w:val="535353"/>
        </w:rPr>
        <w:t xml:space="preserve"> (TEXT, UNIQUE, NOT NULL) - e.g., "2024-2025 Bowl Season"</w:t>
      </w:r>
    </w:p>
    <w:p w14:paraId="7701F8AD" w14:textId="77777777" w:rsidR="00315C0F" w:rsidRDefault="00315C0F" w:rsidP="00315C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21AE01AE" w14:textId="77777777" w:rsidR="00315C0F" w:rsidRDefault="00315C0F" w:rsidP="00315C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  </w:t>
      </w:r>
      <w:r>
        <w:rPr>
          <w:rFonts w:ascii="Menlo" w:hAnsi="Menlo" w:cs="Menlo"/>
          <w:b/>
          <w:bCs/>
          <w:i/>
          <w:iCs/>
          <w:color w:val="B1B1B1"/>
        </w:rPr>
        <w:t>3. `Team` Table</w:t>
      </w:r>
    </w:p>
    <w:p w14:paraId="2B833B37" w14:textId="77777777" w:rsidR="00315C0F" w:rsidRDefault="00315C0F" w:rsidP="00315C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   </w:t>
      </w:r>
      <w:r>
        <w:rPr>
          <w:rFonts w:ascii="Menlo" w:hAnsi="Menlo" w:cs="Menlo"/>
          <w:color w:val="535353"/>
        </w:rPr>
        <w:t xml:space="preserve">* </w:t>
      </w:r>
      <w:r>
        <w:rPr>
          <w:rFonts w:ascii="Menlo" w:hAnsi="Menlo" w:cs="Menlo"/>
          <w:b/>
          <w:bCs/>
          <w:color w:val="535353"/>
        </w:rPr>
        <w:t>Description:</w:t>
      </w:r>
      <w:r>
        <w:rPr>
          <w:rFonts w:ascii="Menlo" w:hAnsi="Menlo" w:cs="Menlo"/>
          <w:color w:val="535353"/>
        </w:rPr>
        <w:t xml:space="preserve"> Canonical list of all college football teams. Designed for crosswalking between API sources.</w:t>
      </w:r>
    </w:p>
    <w:p w14:paraId="64838000" w14:textId="77777777" w:rsidR="00315C0F" w:rsidRDefault="00315C0F" w:rsidP="00315C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   </w:t>
      </w:r>
      <w:r>
        <w:rPr>
          <w:rFonts w:ascii="Menlo" w:hAnsi="Menlo" w:cs="Menlo"/>
          <w:color w:val="535353"/>
        </w:rPr>
        <w:t xml:space="preserve">* </w:t>
      </w:r>
      <w:r>
        <w:rPr>
          <w:rFonts w:ascii="Menlo" w:hAnsi="Menlo" w:cs="Menlo"/>
          <w:b/>
          <w:bCs/>
          <w:color w:val="535353"/>
        </w:rPr>
        <w:t>Purpose:</w:t>
      </w:r>
      <w:r>
        <w:rPr>
          <w:rFonts w:ascii="Menlo" w:hAnsi="Menlo" w:cs="Menlo"/>
          <w:color w:val="535353"/>
        </w:rPr>
        <w:t xml:space="preserve"> Standardizes team names across different data sources and provides a single source of truth for team information.</w:t>
      </w:r>
    </w:p>
    <w:p w14:paraId="23D263BB" w14:textId="77777777" w:rsidR="00315C0F" w:rsidRDefault="00315C0F" w:rsidP="00315C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   </w:t>
      </w:r>
      <w:r>
        <w:rPr>
          <w:rFonts w:ascii="Menlo" w:hAnsi="Menlo" w:cs="Menlo"/>
          <w:color w:val="535353"/>
        </w:rPr>
        <w:t xml:space="preserve">* </w:t>
      </w:r>
      <w:r>
        <w:rPr>
          <w:rFonts w:ascii="Menlo" w:hAnsi="Menlo" w:cs="Menlo"/>
          <w:b/>
          <w:bCs/>
          <w:color w:val="535353"/>
        </w:rPr>
        <w:t>Fields:</w:t>
      </w:r>
    </w:p>
    <w:p w14:paraId="5948CDB4" w14:textId="77777777" w:rsidR="00315C0F" w:rsidRDefault="00315C0F" w:rsidP="00315C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       </w:t>
      </w:r>
      <w:r>
        <w:rPr>
          <w:rFonts w:ascii="Menlo" w:hAnsi="Menlo" w:cs="Menlo"/>
          <w:color w:val="535353"/>
        </w:rPr>
        <w:t xml:space="preserve">* </w:t>
      </w:r>
      <w:r>
        <w:rPr>
          <w:rFonts w:ascii="Menlo" w:hAnsi="Menlo" w:cs="Menlo"/>
          <w:color w:val="9C1C9B"/>
        </w:rPr>
        <w:t>id</w:t>
      </w:r>
      <w:r>
        <w:rPr>
          <w:rFonts w:ascii="Menlo" w:hAnsi="Menlo" w:cs="Menlo"/>
          <w:color w:val="535353"/>
        </w:rPr>
        <w:t xml:space="preserve"> (INTEGER PRIMARY KEY AUTOINCREMENT)</w:t>
      </w:r>
    </w:p>
    <w:p w14:paraId="59086B40" w14:textId="77777777" w:rsidR="00315C0F" w:rsidRDefault="00315C0F" w:rsidP="00315C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       </w:t>
      </w:r>
      <w:r>
        <w:rPr>
          <w:rFonts w:ascii="Menlo" w:hAnsi="Menlo" w:cs="Menlo"/>
          <w:color w:val="535353"/>
        </w:rPr>
        <w:t xml:space="preserve">* </w:t>
      </w:r>
      <w:r>
        <w:rPr>
          <w:rFonts w:ascii="Menlo" w:hAnsi="Menlo" w:cs="Menlo"/>
          <w:color w:val="9C1C9B"/>
        </w:rPr>
        <w:t>canonical_name</w:t>
      </w:r>
      <w:r>
        <w:rPr>
          <w:rFonts w:ascii="Menlo" w:hAnsi="Menlo" w:cs="Menlo"/>
          <w:color w:val="535353"/>
        </w:rPr>
        <w:t xml:space="preserve"> (TEXT, UNIQUE, NOT NULL) - e.g., "University of Georgia"</w:t>
      </w:r>
    </w:p>
    <w:p w14:paraId="33074F91" w14:textId="77777777" w:rsidR="00315C0F" w:rsidRDefault="00315C0F" w:rsidP="00315C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       </w:t>
      </w:r>
      <w:r>
        <w:rPr>
          <w:rFonts w:ascii="Menlo" w:hAnsi="Menlo" w:cs="Menlo"/>
          <w:color w:val="535353"/>
        </w:rPr>
        <w:t xml:space="preserve">* </w:t>
      </w:r>
      <w:r>
        <w:rPr>
          <w:rFonts w:ascii="Menlo" w:hAnsi="Menlo" w:cs="Menlo"/>
          <w:color w:val="9C1C9B"/>
        </w:rPr>
        <w:t>short_name</w:t>
      </w:r>
      <w:r>
        <w:rPr>
          <w:rFonts w:ascii="Menlo" w:hAnsi="Menlo" w:cs="Menlo"/>
          <w:color w:val="535353"/>
        </w:rPr>
        <w:t xml:space="preserve"> (TEXT, UNIQUE, NOT NULL) - e.g., "Georgia", "UGA"</w:t>
      </w:r>
    </w:p>
    <w:p w14:paraId="3A8434EF" w14:textId="77777777" w:rsidR="00315C0F" w:rsidRDefault="00315C0F" w:rsidP="00315C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       </w:t>
      </w:r>
      <w:r>
        <w:rPr>
          <w:rFonts w:ascii="Menlo" w:hAnsi="Menlo" w:cs="Menlo"/>
          <w:color w:val="535353"/>
        </w:rPr>
        <w:t xml:space="preserve">* </w:t>
      </w:r>
      <w:r>
        <w:rPr>
          <w:rFonts w:ascii="Menlo" w:hAnsi="Menlo" w:cs="Menlo"/>
          <w:color w:val="9C1C9B"/>
        </w:rPr>
        <w:t>mascot</w:t>
      </w:r>
      <w:r>
        <w:rPr>
          <w:rFonts w:ascii="Menlo" w:hAnsi="Menlo" w:cs="Menlo"/>
          <w:color w:val="535353"/>
        </w:rPr>
        <w:t xml:space="preserve"> (TEXT, NULLABLE) - e.g., "Bulldogs"</w:t>
      </w:r>
    </w:p>
    <w:p w14:paraId="7CEF84B2" w14:textId="77777777" w:rsidR="00315C0F" w:rsidRDefault="00315C0F" w:rsidP="00315C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       </w:t>
      </w:r>
      <w:r>
        <w:rPr>
          <w:rFonts w:ascii="Menlo" w:hAnsi="Menlo" w:cs="Menlo"/>
          <w:color w:val="535353"/>
        </w:rPr>
        <w:t xml:space="preserve">* </w:t>
      </w:r>
      <w:r>
        <w:rPr>
          <w:rFonts w:ascii="Menlo" w:hAnsi="Menlo" w:cs="Menlo"/>
          <w:color w:val="9C1C9B"/>
        </w:rPr>
        <w:t>api_cfd_id</w:t>
      </w:r>
      <w:r>
        <w:rPr>
          <w:rFonts w:ascii="Menlo" w:hAnsi="Menlo" w:cs="Menlo"/>
          <w:color w:val="535353"/>
        </w:rPr>
        <w:t xml:space="preserve"> (INTEGER, UNIQUE, NULLABLE) - ID from the College Football Data API. Used for crosswalking.</w:t>
      </w:r>
    </w:p>
    <w:p w14:paraId="0BC292A2" w14:textId="77777777" w:rsidR="00315C0F" w:rsidRDefault="00315C0F" w:rsidP="00315C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       </w:t>
      </w:r>
      <w:r>
        <w:rPr>
          <w:rFonts w:ascii="Menlo" w:hAnsi="Menlo" w:cs="Menlo"/>
          <w:color w:val="535353"/>
        </w:rPr>
        <w:t xml:space="preserve">* </w:t>
      </w:r>
      <w:r>
        <w:rPr>
          <w:rFonts w:ascii="Menlo" w:hAnsi="Menlo" w:cs="Menlo"/>
          <w:color w:val="9C1C9B"/>
        </w:rPr>
        <w:t>api_theodds_id</w:t>
      </w:r>
      <w:r>
        <w:rPr>
          <w:rFonts w:ascii="Menlo" w:hAnsi="Menlo" w:cs="Menlo"/>
          <w:color w:val="535353"/>
        </w:rPr>
        <w:t xml:space="preserve"> (TEXT, UNIQUE, NULLABLE) - Identifier from The Odds API. Used for crosswalking.</w:t>
      </w:r>
    </w:p>
    <w:p w14:paraId="42800EF8" w14:textId="77777777" w:rsidR="00315C0F" w:rsidRDefault="00315C0F" w:rsidP="00315C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45CB09D3" w14:textId="77777777" w:rsidR="00315C0F" w:rsidRDefault="00315C0F" w:rsidP="00315C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  </w:t>
      </w:r>
      <w:r>
        <w:rPr>
          <w:rFonts w:ascii="Menlo" w:hAnsi="Menlo" w:cs="Menlo"/>
          <w:b/>
          <w:bCs/>
          <w:i/>
          <w:iCs/>
          <w:color w:val="B1B1B1"/>
        </w:rPr>
        <w:t>4. `BowlGame` Table</w:t>
      </w:r>
    </w:p>
    <w:p w14:paraId="1944B34E" w14:textId="77777777" w:rsidR="00315C0F" w:rsidRDefault="00315C0F" w:rsidP="00315C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   </w:t>
      </w:r>
      <w:r>
        <w:rPr>
          <w:rFonts w:ascii="Menlo" w:hAnsi="Menlo" w:cs="Menlo"/>
          <w:color w:val="535353"/>
        </w:rPr>
        <w:t xml:space="preserve">* </w:t>
      </w:r>
      <w:r>
        <w:rPr>
          <w:rFonts w:ascii="Menlo" w:hAnsi="Menlo" w:cs="Menlo"/>
          <w:b/>
          <w:bCs/>
          <w:color w:val="535353"/>
        </w:rPr>
        <w:t>Description:</w:t>
      </w:r>
      <w:r>
        <w:rPr>
          <w:rFonts w:ascii="Menlo" w:hAnsi="Menlo" w:cs="Menlo"/>
          <w:color w:val="535353"/>
        </w:rPr>
        <w:t xml:space="preserve"> Information about each specific bowl game. Primarily sourced from CFD API.</w:t>
      </w:r>
    </w:p>
    <w:p w14:paraId="7B9F6E08" w14:textId="77777777" w:rsidR="00315C0F" w:rsidRDefault="00315C0F" w:rsidP="00315C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   </w:t>
      </w:r>
      <w:r>
        <w:rPr>
          <w:rFonts w:ascii="Menlo" w:hAnsi="Menlo" w:cs="Menlo"/>
          <w:color w:val="535353"/>
        </w:rPr>
        <w:t xml:space="preserve">* </w:t>
      </w:r>
      <w:r>
        <w:rPr>
          <w:rFonts w:ascii="Menlo" w:hAnsi="Menlo" w:cs="Menlo"/>
          <w:b/>
          <w:bCs/>
          <w:color w:val="535353"/>
        </w:rPr>
        <w:t>Purpose:</w:t>
      </w:r>
      <w:r>
        <w:rPr>
          <w:rFonts w:ascii="Menlo" w:hAnsi="Menlo" w:cs="Menlo"/>
          <w:color w:val="535353"/>
        </w:rPr>
        <w:t xml:space="preserve"> Stores static game details and links to participating teams and API identifiers.</w:t>
      </w:r>
    </w:p>
    <w:p w14:paraId="2E4D19AD" w14:textId="77777777" w:rsidR="00315C0F" w:rsidRDefault="00315C0F" w:rsidP="00315C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   </w:t>
      </w:r>
      <w:r>
        <w:rPr>
          <w:rFonts w:ascii="Menlo" w:hAnsi="Menlo" w:cs="Menlo"/>
          <w:color w:val="535353"/>
        </w:rPr>
        <w:t xml:space="preserve">* </w:t>
      </w:r>
      <w:r>
        <w:rPr>
          <w:rFonts w:ascii="Menlo" w:hAnsi="Menlo" w:cs="Menlo"/>
          <w:b/>
          <w:bCs/>
          <w:color w:val="535353"/>
        </w:rPr>
        <w:t>Fields:</w:t>
      </w:r>
    </w:p>
    <w:p w14:paraId="5EDEC38F" w14:textId="77777777" w:rsidR="00315C0F" w:rsidRDefault="00315C0F" w:rsidP="00315C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       </w:t>
      </w:r>
      <w:r>
        <w:rPr>
          <w:rFonts w:ascii="Menlo" w:hAnsi="Menlo" w:cs="Menlo"/>
          <w:color w:val="535353"/>
        </w:rPr>
        <w:t xml:space="preserve">* </w:t>
      </w:r>
      <w:r>
        <w:rPr>
          <w:rFonts w:ascii="Menlo" w:hAnsi="Menlo" w:cs="Menlo"/>
          <w:color w:val="9C1C9B"/>
        </w:rPr>
        <w:t>id</w:t>
      </w:r>
      <w:r>
        <w:rPr>
          <w:rFonts w:ascii="Menlo" w:hAnsi="Menlo" w:cs="Menlo"/>
          <w:color w:val="535353"/>
        </w:rPr>
        <w:t xml:space="preserve"> (INTEGER PRIMARY KEY AUTOINCREMENT)</w:t>
      </w:r>
    </w:p>
    <w:p w14:paraId="23012A41" w14:textId="77777777" w:rsidR="00315C0F" w:rsidRDefault="00315C0F" w:rsidP="00315C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       </w:t>
      </w:r>
      <w:r>
        <w:rPr>
          <w:rFonts w:ascii="Menlo" w:hAnsi="Menlo" w:cs="Menlo"/>
          <w:color w:val="535353"/>
        </w:rPr>
        <w:t xml:space="preserve">* </w:t>
      </w:r>
      <w:r>
        <w:rPr>
          <w:rFonts w:ascii="Menlo" w:hAnsi="Menlo" w:cs="Menlo"/>
          <w:color w:val="9C1C9B"/>
        </w:rPr>
        <w:t>season_id</w:t>
      </w:r>
      <w:r>
        <w:rPr>
          <w:rFonts w:ascii="Menlo" w:hAnsi="Menlo" w:cs="Menlo"/>
          <w:color w:val="535353"/>
        </w:rPr>
        <w:t xml:space="preserve"> (INTEGER, NOT NULL) - FK to </w:t>
      </w:r>
      <w:r>
        <w:rPr>
          <w:rFonts w:ascii="Menlo" w:hAnsi="Menlo" w:cs="Menlo"/>
          <w:color w:val="9C1C9B"/>
        </w:rPr>
        <w:t>Season(id)</w:t>
      </w:r>
    </w:p>
    <w:p w14:paraId="7EBEC944" w14:textId="77777777" w:rsidR="00315C0F" w:rsidRDefault="00315C0F" w:rsidP="00315C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lastRenderedPageBreak/>
        <w:t xml:space="preserve">       </w:t>
      </w:r>
      <w:r>
        <w:rPr>
          <w:rFonts w:ascii="Menlo" w:hAnsi="Menlo" w:cs="Menlo"/>
          <w:color w:val="535353"/>
        </w:rPr>
        <w:t xml:space="preserve">* </w:t>
      </w:r>
      <w:r>
        <w:rPr>
          <w:rFonts w:ascii="Menlo" w:hAnsi="Menlo" w:cs="Menlo"/>
          <w:color w:val="9C1C9B"/>
        </w:rPr>
        <w:t>api_cfd_id</w:t>
      </w:r>
      <w:r>
        <w:rPr>
          <w:rFonts w:ascii="Menlo" w:hAnsi="Menlo" w:cs="Menlo"/>
          <w:color w:val="535353"/>
        </w:rPr>
        <w:t xml:space="preserve"> (INTEGER, UNIQUE, NOT NULL) - Game ID from College Football Data API.</w:t>
      </w:r>
    </w:p>
    <w:p w14:paraId="783C24BE" w14:textId="77777777" w:rsidR="00315C0F" w:rsidRDefault="00315C0F" w:rsidP="00315C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       </w:t>
      </w:r>
      <w:r>
        <w:rPr>
          <w:rFonts w:ascii="Menlo" w:hAnsi="Menlo" w:cs="Menlo"/>
          <w:color w:val="535353"/>
        </w:rPr>
        <w:t xml:space="preserve">* </w:t>
      </w:r>
      <w:r>
        <w:rPr>
          <w:rFonts w:ascii="Menlo" w:hAnsi="Menlo" w:cs="Menlo"/>
          <w:color w:val="9C1C9B"/>
        </w:rPr>
        <w:t>api_theodds_id</w:t>
      </w:r>
      <w:r>
        <w:rPr>
          <w:rFonts w:ascii="Menlo" w:hAnsi="Menlo" w:cs="Menlo"/>
          <w:color w:val="535353"/>
        </w:rPr>
        <w:t xml:space="preserve"> (TEXT, UNIQUE, NULLABLE) - Game ID from The Odds API. </w:t>
      </w:r>
      <w:r>
        <w:rPr>
          <w:rFonts w:ascii="Menlo" w:hAnsi="Menlo" w:cs="Menlo"/>
          <w:b/>
          <w:bCs/>
          <w:color w:val="535353"/>
        </w:rPr>
        <w:t>Crucial for game crosswalking.</w:t>
      </w:r>
    </w:p>
    <w:p w14:paraId="365A9492" w14:textId="77777777" w:rsidR="00315C0F" w:rsidRDefault="00315C0F" w:rsidP="00315C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       </w:t>
      </w:r>
      <w:r>
        <w:rPr>
          <w:rFonts w:ascii="Menlo" w:hAnsi="Menlo" w:cs="Menlo"/>
          <w:color w:val="535353"/>
        </w:rPr>
        <w:t xml:space="preserve">* </w:t>
      </w:r>
      <w:r>
        <w:rPr>
          <w:rFonts w:ascii="Menlo" w:hAnsi="Menlo" w:cs="Menlo"/>
          <w:color w:val="9C1C9B"/>
        </w:rPr>
        <w:t>game_name</w:t>
      </w:r>
      <w:r>
        <w:rPr>
          <w:rFonts w:ascii="Menlo" w:hAnsi="Menlo" w:cs="Menlo"/>
          <w:color w:val="535353"/>
        </w:rPr>
        <w:t xml:space="preserve"> (TEXT, NOT NULL) - e.g., "Rose Bowl"</w:t>
      </w:r>
    </w:p>
    <w:p w14:paraId="4C026F25" w14:textId="77777777" w:rsidR="00315C0F" w:rsidRDefault="00315C0F" w:rsidP="00315C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       </w:t>
      </w:r>
      <w:r>
        <w:rPr>
          <w:rFonts w:ascii="Menlo" w:hAnsi="Menlo" w:cs="Menlo"/>
          <w:color w:val="535353"/>
        </w:rPr>
        <w:t xml:space="preserve">* </w:t>
      </w:r>
      <w:r>
        <w:rPr>
          <w:rFonts w:ascii="Menlo" w:hAnsi="Menlo" w:cs="Menlo"/>
          <w:color w:val="9C1C9B"/>
        </w:rPr>
        <w:t>game_date</w:t>
      </w:r>
      <w:r>
        <w:rPr>
          <w:rFonts w:ascii="Menlo" w:hAnsi="Menlo" w:cs="Menlo"/>
          <w:color w:val="535353"/>
        </w:rPr>
        <w:t xml:space="preserve"> (DATETIME, NOT NULL)</w:t>
      </w:r>
    </w:p>
    <w:p w14:paraId="146EAA92" w14:textId="77777777" w:rsidR="00315C0F" w:rsidRDefault="00315C0F" w:rsidP="00315C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       </w:t>
      </w:r>
      <w:r>
        <w:rPr>
          <w:rFonts w:ascii="Menlo" w:hAnsi="Menlo" w:cs="Menlo"/>
          <w:color w:val="535353"/>
        </w:rPr>
        <w:t xml:space="preserve">* </w:t>
      </w:r>
      <w:r>
        <w:rPr>
          <w:rFonts w:ascii="Menlo" w:hAnsi="Menlo" w:cs="Menlo"/>
          <w:color w:val="9C1C9B"/>
        </w:rPr>
        <w:t>location</w:t>
      </w:r>
      <w:r>
        <w:rPr>
          <w:rFonts w:ascii="Menlo" w:hAnsi="Menlo" w:cs="Menlo"/>
          <w:color w:val="535353"/>
        </w:rPr>
        <w:t xml:space="preserve"> (TEXT, NOT NULL) - e.g., "Pasadena, CA"</w:t>
      </w:r>
    </w:p>
    <w:p w14:paraId="74926B7E" w14:textId="77777777" w:rsidR="00315C0F" w:rsidRDefault="00315C0F" w:rsidP="00315C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       </w:t>
      </w:r>
      <w:r>
        <w:rPr>
          <w:rFonts w:ascii="Menlo" w:hAnsi="Menlo" w:cs="Menlo"/>
          <w:color w:val="535353"/>
        </w:rPr>
        <w:t xml:space="preserve">* </w:t>
      </w:r>
      <w:r>
        <w:rPr>
          <w:rFonts w:ascii="Menlo" w:hAnsi="Menlo" w:cs="Menlo"/>
          <w:color w:val="9C1C9B"/>
        </w:rPr>
        <w:t>team1_id</w:t>
      </w:r>
      <w:r>
        <w:rPr>
          <w:rFonts w:ascii="Menlo" w:hAnsi="Menlo" w:cs="Menlo"/>
          <w:color w:val="535353"/>
        </w:rPr>
        <w:t xml:space="preserve"> (INTEGER, NOT NULL) - FK to </w:t>
      </w:r>
      <w:r>
        <w:rPr>
          <w:rFonts w:ascii="Menlo" w:hAnsi="Menlo" w:cs="Menlo"/>
          <w:color w:val="9C1C9B"/>
        </w:rPr>
        <w:t>Team(id)</w:t>
      </w:r>
    </w:p>
    <w:p w14:paraId="3032B36A" w14:textId="77777777" w:rsidR="00315C0F" w:rsidRDefault="00315C0F" w:rsidP="00315C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       </w:t>
      </w:r>
      <w:r>
        <w:rPr>
          <w:rFonts w:ascii="Menlo" w:hAnsi="Menlo" w:cs="Menlo"/>
          <w:color w:val="535353"/>
        </w:rPr>
        <w:t xml:space="preserve">* </w:t>
      </w:r>
      <w:r>
        <w:rPr>
          <w:rFonts w:ascii="Menlo" w:hAnsi="Menlo" w:cs="Menlo"/>
          <w:color w:val="9C1C9B"/>
        </w:rPr>
        <w:t>team2_id</w:t>
      </w:r>
      <w:r>
        <w:rPr>
          <w:rFonts w:ascii="Menlo" w:hAnsi="Menlo" w:cs="Menlo"/>
          <w:color w:val="535353"/>
        </w:rPr>
        <w:t xml:space="preserve"> (INTEGER, NOT NULL) - FK to </w:t>
      </w:r>
      <w:r>
        <w:rPr>
          <w:rFonts w:ascii="Menlo" w:hAnsi="Menlo" w:cs="Menlo"/>
          <w:color w:val="9C1C9B"/>
        </w:rPr>
        <w:t>Team(id)</w:t>
      </w:r>
    </w:p>
    <w:p w14:paraId="2419BFE7" w14:textId="77777777" w:rsidR="00315C0F" w:rsidRDefault="00315C0F" w:rsidP="00315C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       </w:t>
      </w:r>
      <w:r>
        <w:rPr>
          <w:rFonts w:ascii="Menlo" w:hAnsi="Menlo" w:cs="Menlo"/>
          <w:color w:val="535353"/>
        </w:rPr>
        <w:t xml:space="preserve">* </w:t>
      </w:r>
      <w:r>
        <w:rPr>
          <w:rFonts w:ascii="Menlo" w:hAnsi="Menlo" w:cs="Menlo"/>
          <w:color w:val="9C1C9B"/>
        </w:rPr>
        <w:t>cfp_tier</w:t>
      </w:r>
      <w:r>
        <w:rPr>
          <w:rFonts w:ascii="Menlo" w:hAnsi="Menlo" w:cs="Menlo"/>
          <w:color w:val="535353"/>
        </w:rPr>
        <w:t xml:space="preserve"> (TEXT, NOT NULL) - ENUM: ('Regular', 'CFP Semifinal', 'Championship'). Used for default bet amounts.</w:t>
      </w:r>
    </w:p>
    <w:p w14:paraId="0AE3C4F5" w14:textId="77777777" w:rsidR="00315C0F" w:rsidRDefault="00315C0F" w:rsidP="00315C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       </w:t>
      </w:r>
      <w:r>
        <w:rPr>
          <w:rFonts w:ascii="Menlo" w:hAnsi="Menlo" w:cs="Menlo"/>
          <w:color w:val="535353"/>
        </w:rPr>
        <w:t xml:space="preserve">* </w:t>
      </w:r>
      <w:r>
        <w:rPr>
          <w:rFonts w:ascii="Menlo" w:hAnsi="Menlo" w:cs="Menlo"/>
          <w:color w:val="9C1C9B"/>
        </w:rPr>
        <w:t>game_status</w:t>
      </w:r>
      <w:r>
        <w:rPr>
          <w:rFonts w:ascii="Menlo" w:hAnsi="Menlo" w:cs="Menlo"/>
          <w:color w:val="535353"/>
        </w:rPr>
        <w:t xml:space="preserve"> (TEXT, NOT NULL, DEFAULT 'Scheduled') - ENUM: ('Scheduled', 'In Progress', 'Final', 'Cancelled')</w:t>
      </w:r>
    </w:p>
    <w:p w14:paraId="5F079BC8" w14:textId="77777777" w:rsidR="00315C0F" w:rsidRDefault="00315C0F" w:rsidP="00315C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       </w:t>
      </w:r>
      <w:r>
        <w:rPr>
          <w:rFonts w:ascii="Menlo" w:hAnsi="Menlo" w:cs="Menlo"/>
          <w:color w:val="535353"/>
        </w:rPr>
        <w:t xml:space="preserve">* </w:t>
      </w:r>
      <w:r>
        <w:rPr>
          <w:rFonts w:ascii="Menlo" w:hAnsi="Menlo" w:cs="Menlo"/>
          <w:color w:val="9C1C9B"/>
        </w:rPr>
        <w:t>final_score_team1</w:t>
      </w:r>
      <w:r>
        <w:rPr>
          <w:rFonts w:ascii="Menlo" w:hAnsi="Menlo" w:cs="Menlo"/>
          <w:color w:val="535353"/>
        </w:rPr>
        <w:t xml:space="preserve"> (INTEGER, NULLABLE)</w:t>
      </w:r>
    </w:p>
    <w:p w14:paraId="41F02B03" w14:textId="77777777" w:rsidR="00315C0F" w:rsidRDefault="00315C0F" w:rsidP="00315C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       </w:t>
      </w:r>
      <w:r>
        <w:rPr>
          <w:rFonts w:ascii="Menlo" w:hAnsi="Menlo" w:cs="Menlo"/>
          <w:color w:val="535353"/>
        </w:rPr>
        <w:t xml:space="preserve">* </w:t>
      </w:r>
      <w:r>
        <w:rPr>
          <w:rFonts w:ascii="Menlo" w:hAnsi="Menlo" w:cs="Menlo"/>
          <w:color w:val="9C1C9B"/>
        </w:rPr>
        <w:t>final_score_team2</w:t>
      </w:r>
      <w:r>
        <w:rPr>
          <w:rFonts w:ascii="Menlo" w:hAnsi="Menlo" w:cs="Menlo"/>
          <w:color w:val="535353"/>
        </w:rPr>
        <w:t xml:space="preserve"> (INTEGER, NULLABLE)</w:t>
      </w:r>
    </w:p>
    <w:p w14:paraId="35AEE663" w14:textId="77777777" w:rsidR="00315C0F" w:rsidRDefault="00315C0F" w:rsidP="00315C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       </w:t>
      </w:r>
      <w:r>
        <w:rPr>
          <w:rFonts w:ascii="Menlo" w:hAnsi="Menlo" w:cs="Menlo"/>
          <w:color w:val="535353"/>
        </w:rPr>
        <w:t xml:space="preserve">* </w:t>
      </w:r>
      <w:r>
        <w:rPr>
          <w:rFonts w:ascii="Menlo" w:hAnsi="Menlo" w:cs="Menlo"/>
          <w:color w:val="9C1C9B"/>
        </w:rPr>
        <w:t>last_api_update</w:t>
      </w:r>
      <w:r>
        <w:rPr>
          <w:rFonts w:ascii="Menlo" w:hAnsi="Menlo" w:cs="Menlo"/>
          <w:color w:val="535353"/>
        </w:rPr>
        <w:t xml:space="preserve"> (DATETIME, NOT NULL, DEFAULT CURRENT_TIMESTAMP)</w:t>
      </w:r>
    </w:p>
    <w:p w14:paraId="11C924B5" w14:textId="77777777" w:rsidR="00315C0F" w:rsidRDefault="00315C0F" w:rsidP="00315C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6C91E4D4" w14:textId="77777777" w:rsidR="00315C0F" w:rsidRDefault="00315C0F" w:rsidP="00315C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  </w:t>
      </w:r>
      <w:r>
        <w:rPr>
          <w:rFonts w:ascii="Menlo" w:hAnsi="Menlo" w:cs="Menlo"/>
          <w:b/>
          <w:bCs/>
          <w:i/>
          <w:iCs/>
          <w:color w:val="B1B1B1"/>
        </w:rPr>
        <w:t>5. `BettingSeries` Table</w:t>
      </w:r>
    </w:p>
    <w:p w14:paraId="3404983F" w14:textId="77777777" w:rsidR="00315C0F" w:rsidRDefault="00315C0F" w:rsidP="00315C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   </w:t>
      </w:r>
      <w:r>
        <w:rPr>
          <w:rFonts w:ascii="Menlo" w:hAnsi="Menlo" w:cs="Menlo"/>
          <w:color w:val="535353"/>
        </w:rPr>
        <w:t xml:space="preserve">* </w:t>
      </w:r>
      <w:r>
        <w:rPr>
          <w:rFonts w:ascii="Menlo" w:hAnsi="Menlo" w:cs="Menlo"/>
          <w:b/>
          <w:bCs/>
          <w:color w:val="535353"/>
        </w:rPr>
        <w:t>Description:</w:t>
      </w:r>
      <w:r>
        <w:rPr>
          <w:rFonts w:ascii="Menlo" w:hAnsi="Menlo" w:cs="Menlo"/>
          <w:color w:val="535353"/>
        </w:rPr>
        <w:t xml:space="preserve"> Defines a specific betting contest between two people for a given season.</w:t>
      </w:r>
    </w:p>
    <w:p w14:paraId="2F516CB3" w14:textId="77777777" w:rsidR="00315C0F" w:rsidRDefault="00315C0F" w:rsidP="00315C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   </w:t>
      </w:r>
      <w:r>
        <w:rPr>
          <w:rFonts w:ascii="Menlo" w:hAnsi="Menlo" w:cs="Menlo"/>
          <w:color w:val="535353"/>
        </w:rPr>
        <w:t xml:space="preserve">* </w:t>
      </w:r>
      <w:r>
        <w:rPr>
          <w:rFonts w:ascii="Menlo" w:hAnsi="Menlo" w:cs="Menlo"/>
          <w:b/>
          <w:bCs/>
          <w:color w:val="535353"/>
        </w:rPr>
        <w:t>Purpose:</w:t>
      </w:r>
      <w:r>
        <w:rPr>
          <w:rFonts w:ascii="Menlo" w:hAnsi="Menlo" w:cs="Menlo"/>
          <w:color w:val="535353"/>
        </w:rPr>
        <w:t xml:space="preserve"> Groups a set of bets and stores series-level defaults.</w:t>
      </w:r>
    </w:p>
    <w:p w14:paraId="61C3D143" w14:textId="77777777" w:rsidR="00315C0F" w:rsidRDefault="00315C0F" w:rsidP="00315C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   </w:t>
      </w:r>
      <w:r>
        <w:rPr>
          <w:rFonts w:ascii="Menlo" w:hAnsi="Menlo" w:cs="Menlo"/>
          <w:color w:val="535353"/>
        </w:rPr>
        <w:t xml:space="preserve">* </w:t>
      </w:r>
      <w:r>
        <w:rPr>
          <w:rFonts w:ascii="Menlo" w:hAnsi="Menlo" w:cs="Menlo"/>
          <w:b/>
          <w:bCs/>
          <w:color w:val="535353"/>
        </w:rPr>
        <w:t>Fields:</w:t>
      </w:r>
    </w:p>
    <w:p w14:paraId="303FE70F" w14:textId="77777777" w:rsidR="00315C0F" w:rsidRDefault="00315C0F" w:rsidP="00315C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       </w:t>
      </w:r>
      <w:r>
        <w:rPr>
          <w:rFonts w:ascii="Menlo" w:hAnsi="Menlo" w:cs="Menlo"/>
          <w:color w:val="535353"/>
        </w:rPr>
        <w:t xml:space="preserve">* </w:t>
      </w:r>
      <w:r>
        <w:rPr>
          <w:rFonts w:ascii="Menlo" w:hAnsi="Menlo" w:cs="Menlo"/>
          <w:color w:val="9C1C9B"/>
        </w:rPr>
        <w:t>id</w:t>
      </w:r>
      <w:r>
        <w:rPr>
          <w:rFonts w:ascii="Menlo" w:hAnsi="Menlo" w:cs="Menlo"/>
          <w:color w:val="535353"/>
        </w:rPr>
        <w:t xml:space="preserve"> (INTEGER PRIMARY KEY AUTOINCREMENT)</w:t>
      </w:r>
    </w:p>
    <w:p w14:paraId="1E8FFD9F" w14:textId="77777777" w:rsidR="00315C0F" w:rsidRDefault="00315C0F" w:rsidP="00315C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       </w:t>
      </w:r>
      <w:r>
        <w:rPr>
          <w:rFonts w:ascii="Menlo" w:hAnsi="Menlo" w:cs="Menlo"/>
          <w:color w:val="535353"/>
        </w:rPr>
        <w:t xml:space="preserve">* </w:t>
      </w:r>
      <w:r>
        <w:rPr>
          <w:rFonts w:ascii="Menlo" w:hAnsi="Menlo" w:cs="Menlo"/>
          <w:color w:val="9C1C9B"/>
        </w:rPr>
        <w:t>season_id</w:t>
      </w:r>
      <w:r>
        <w:rPr>
          <w:rFonts w:ascii="Menlo" w:hAnsi="Menlo" w:cs="Menlo"/>
          <w:color w:val="535353"/>
        </w:rPr>
        <w:t xml:space="preserve"> (INTEGER, NOT NULL) - FK to </w:t>
      </w:r>
      <w:r>
        <w:rPr>
          <w:rFonts w:ascii="Menlo" w:hAnsi="Menlo" w:cs="Menlo"/>
          <w:color w:val="9C1C9B"/>
        </w:rPr>
        <w:t>Season(id)</w:t>
      </w:r>
    </w:p>
    <w:p w14:paraId="15018811" w14:textId="77777777" w:rsidR="00315C0F" w:rsidRDefault="00315C0F" w:rsidP="00315C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       </w:t>
      </w:r>
      <w:r>
        <w:rPr>
          <w:rFonts w:ascii="Menlo" w:hAnsi="Menlo" w:cs="Menlo"/>
          <w:color w:val="535353"/>
        </w:rPr>
        <w:t xml:space="preserve">* </w:t>
      </w:r>
      <w:r>
        <w:rPr>
          <w:rFonts w:ascii="Menlo" w:hAnsi="Menlo" w:cs="Menlo"/>
          <w:color w:val="9C1C9B"/>
        </w:rPr>
        <w:t>person1_id</w:t>
      </w:r>
      <w:r>
        <w:rPr>
          <w:rFonts w:ascii="Menlo" w:hAnsi="Menlo" w:cs="Menlo"/>
          <w:color w:val="535353"/>
        </w:rPr>
        <w:t xml:space="preserve"> (INTEGER, NOT NULL) - FK to </w:t>
      </w:r>
      <w:r>
        <w:rPr>
          <w:rFonts w:ascii="Menlo" w:hAnsi="Menlo" w:cs="Menlo"/>
          <w:color w:val="9C1C9B"/>
        </w:rPr>
        <w:t>Person(id)</w:t>
      </w:r>
    </w:p>
    <w:p w14:paraId="76CDBCB4" w14:textId="77777777" w:rsidR="00315C0F" w:rsidRDefault="00315C0F" w:rsidP="00315C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       </w:t>
      </w:r>
      <w:r>
        <w:rPr>
          <w:rFonts w:ascii="Menlo" w:hAnsi="Menlo" w:cs="Menlo"/>
          <w:color w:val="535353"/>
        </w:rPr>
        <w:t xml:space="preserve">* </w:t>
      </w:r>
      <w:r>
        <w:rPr>
          <w:rFonts w:ascii="Menlo" w:hAnsi="Menlo" w:cs="Menlo"/>
          <w:color w:val="9C1C9B"/>
        </w:rPr>
        <w:t>person2_id</w:t>
      </w:r>
      <w:r>
        <w:rPr>
          <w:rFonts w:ascii="Menlo" w:hAnsi="Menlo" w:cs="Menlo"/>
          <w:color w:val="535353"/>
        </w:rPr>
        <w:t xml:space="preserve"> (INTEGER, NOT NULL) - FK to </w:t>
      </w:r>
      <w:r>
        <w:rPr>
          <w:rFonts w:ascii="Menlo" w:hAnsi="Menlo" w:cs="Menlo"/>
          <w:color w:val="9C1C9B"/>
        </w:rPr>
        <w:t>Person(id)</w:t>
      </w:r>
    </w:p>
    <w:p w14:paraId="4DCD3F00" w14:textId="77777777" w:rsidR="00315C0F" w:rsidRDefault="00315C0F" w:rsidP="00315C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       </w:t>
      </w:r>
      <w:r>
        <w:rPr>
          <w:rFonts w:ascii="Menlo" w:hAnsi="Menlo" w:cs="Menlo"/>
          <w:color w:val="535353"/>
        </w:rPr>
        <w:t xml:space="preserve">* </w:t>
      </w:r>
      <w:r>
        <w:rPr>
          <w:rFonts w:ascii="Menlo" w:hAnsi="Menlo" w:cs="Menlo"/>
          <w:color w:val="9C1C9B"/>
        </w:rPr>
        <w:t>name</w:t>
      </w:r>
      <w:r>
        <w:rPr>
          <w:rFonts w:ascii="Menlo" w:hAnsi="Menlo" w:cs="Menlo"/>
          <w:color w:val="535353"/>
        </w:rPr>
        <w:t xml:space="preserve"> (TEXT, NOT NULL) - e.g., "Cutler vs. John 2024"</w:t>
      </w:r>
    </w:p>
    <w:p w14:paraId="55F6B558" w14:textId="77777777" w:rsidR="00315C0F" w:rsidRDefault="00315C0F" w:rsidP="00315C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       </w:t>
      </w:r>
      <w:r>
        <w:rPr>
          <w:rFonts w:ascii="Menlo" w:hAnsi="Menlo" w:cs="Menlo"/>
          <w:color w:val="535353"/>
        </w:rPr>
        <w:t xml:space="preserve">* </w:t>
      </w:r>
      <w:r>
        <w:rPr>
          <w:rFonts w:ascii="Menlo" w:hAnsi="Menlo" w:cs="Menlo"/>
          <w:color w:val="9C1C9B"/>
        </w:rPr>
        <w:t>default_bet_amount_regular</w:t>
      </w:r>
      <w:r>
        <w:rPr>
          <w:rFonts w:ascii="Menlo" w:hAnsi="Menlo" w:cs="Menlo"/>
          <w:color w:val="535353"/>
        </w:rPr>
        <w:t xml:space="preserve"> (DECIMAL, NOT NULL, DEFAULT 5.00)</w:t>
      </w:r>
    </w:p>
    <w:p w14:paraId="7497E2B5" w14:textId="77777777" w:rsidR="00315C0F" w:rsidRDefault="00315C0F" w:rsidP="00315C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       </w:t>
      </w:r>
      <w:r>
        <w:rPr>
          <w:rFonts w:ascii="Menlo" w:hAnsi="Menlo" w:cs="Menlo"/>
          <w:color w:val="535353"/>
        </w:rPr>
        <w:t xml:space="preserve">* </w:t>
      </w:r>
      <w:r>
        <w:rPr>
          <w:rFonts w:ascii="Menlo" w:hAnsi="Menlo" w:cs="Menlo"/>
          <w:color w:val="9C1C9B"/>
        </w:rPr>
        <w:t>default_bet_amount_cfp_semi</w:t>
      </w:r>
      <w:r>
        <w:rPr>
          <w:rFonts w:ascii="Menlo" w:hAnsi="Menlo" w:cs="Menlo"/>
          <w:color w:val="535353"/>
        </w:rPr>
        <w:t xml:space="preserve"> (DECIMAL, NOT NULL, DEFAULT 10.00)</w:t>
      </w:r>
    </w:p>
    <w:p w14:paraId="01E12F9F" w14:textId="77777777" w:rsidR="00315C0F" w:rsidRDefault="00315C0F" w:rsidP="00315C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       </w:t>
      </w:r>
      <w:r>
        <w:rPr>
          <w:rFonts w:ascii="Menlo" w:hAnsi="Menlo" w:cs="Menlo"/>
          <w:color w:val="535353"/>
        </w:rPr>
        <w:t xml:space="preserve">* </w:t>
      </w:r>
      <w:r>
        <w:rPr>
          <w:rFonts w:ascii="Menlo" w:hAnsi="Menlo" w:cs="Menlo"/>
          <w:color w:val="9C1C9B"/>
        </w:rPr>
        <w:t>default_bet_amount_championship</w:t>
      </w:r>
      <w:r>
        <w:rPr>
          <w:rFonts w:ascii="Menlo" w:hAnsi="Menlo" w:cs="Menlo"/>
          <w:color w:val="535353"/>
        </w:rPr>
        <w:t xml:space="preserve"> (DECIMAL, NOT NULL, DEFAULT 20.00)</w:t>
      </w:r>
    </w:p>
    <w:p w14:paraId="36EC8F99" w14:textId="77777777" w:rsidR="00315C0F" w:rsidRDefault="00315C0F" w:rsidP="00315C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       </w:t>
      </w:r>
      <w:r>
        <w:rPr>
          <w:rFonts w:ascii="Menlo" w:hAnsi="Menlo" w:cs="Menlo"/>
          <w:color w:val="535353"/>
        </w:rPr>
        <w:t xml:space="preserve">* </w:t>
      </w:r>
      <w:r>
        <w:rPr>
          <w:rFonts w:ascii="Menlo" w:hAnsi="Menlo" w:cs="Menlo"/>
          <w:color w:val="9C1C9B"/>
        </w:rPr>
        <w:t>created_at</w:t>
      </w:r>
      <w:r>
        <w:rPr>
          <w:rFonts w:ascii="Menlo" w:hAnsi="Menlo" w:cs="Menlo"/>
          <w:color w:val="535353"/>
        </w:rPr>
        <w:t xml:space="preserve"> (DATETIME, NOT NULL, DEFAULT CURRENT_TIMESTAMP)</w:t>
      </w:r>
    </w:p>
    <w:p w14:paraId="2C4DBA33" w14:textId="77777777" w:rsidR="00315C0F" w:rsidRDefault="00315C0F" w:rsidP="00315C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       </w:t>
      </w:r>
      <w:r>
        <w:rPr>
          <w:rFonts w:ascii="Menlo" w:hAnsi="Menlo" w:cs="Menlo"/>
          <w:color w:val="535353"/>
        </w:rPr>
        <w:t xml:space="preserve">* </w:t>
      </w:r>
      <w:r>
        <w:rPr>
          <w:rFonts w:ascii="Menlo" w:hAnsi="Menlo" w:cs="Menlo"/>
          <w:color w:val="9C1C9B"/>
        </w:rPr>
        <w:t>UNIQUE (season_id, person1_id, person2_id)</w:t>
      </w:r>
      <w:r>
        <w:rPr>
          <w:rFonts w:ascii="Menlo" w:hAnsi="Menlo" w:cs="Menlo"/>
          <w:color w:val="535353"/>
        </w:rPr>
        <w:t xml:space="preserve"> - Ensures only one series per pair per season.</w:t>
      </w:r>
    </w:p>
    <w:p w14:paraId="3CED0A4C" w14:textId="77777777" w:rsidR="00315C0F" w:rsidRDefault="00315C0F" w:rsidP="00315C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6CB0E24B" w14:textId="77777777" w:rsidR="00315C0F" w:rsidRDefault="00315C0F" w:rsidP="00315C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  </w:t>
      </w:r>
      <w:r>
        <w:rPr>
          <w:rFonts w:ascii="Menlo" w:hAnsi="Menlo" w:cs="Menlo"/>
          <w:b/>
          <w:bCs/>
          <w:i/>
          <w:iCs/>
          <w:color w:val="B1B1B1"/>
        </w:rPr>
        <w:t>6. `Odds` Table</w:t>
      </w:r>
    </w:p>
    <w:p w14:paraId="58E64B89" w14:textId="77777777" w:rsidR="00315C0F" w:rsidRDefault="00315C0F" w:rsidP="00315C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   </w:t>
      </w:r>
      <w:r>
        <w:rPr>
          <w:rFonts w:ascii="Menlo" w:hAnsi="Menlo" w:cs="Menlo"/>
          <w:color w:val="535353"/>
        </w:rPr>
        <w:t xml:space="preserve">* </w:t>
      </w:r>
      <w:r>
        <w:rPr>
          <w:rFonts w:ascii="Menlo" w:hAnsi="Menlo" w:cs="Menlo"/>
          <w:b/>
          <w:bCs/>
          <w:color w:val="535353"/>
        </w:rPr>
        <w:t>Description:</w:t>
      </w:r>
      <w:r>
        <w:rPr>
          <w:rFonts w:ascii="Menlo" w:hAnsi="Menlo" w:cs="Menlo"/>
          <w:color w:val="535353"/>
        </w:rPr>
        <w:t xml:space="preserve"> Stores historical odds data for each game. Lines can change over time.</w:t>
      </w:r>
    </w:p>
    <w:p w14:paraId="15EC9D04" w14:textId="77777777" w:rsidR="00315C0F" w:rsidRDefault="00315C0F" w:rsidP="00315C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   </w:t>
      </w:r>
      <w:r>
        <w:rPr>
          <w:rFonts w:ascii="Menlo" w:hAnsi="Menlo" w:cs="Menlo"/>
          <w:color w:val="535353"/>
        </w:rPr>
        <w:t xml:space="preserve">* </w:t>
      </w:r>
      <w:r>
        <w:rPr>
          <w:rFonts w:ascii="Menlo" w:hAnsi="Menlo" w:cs="Menlo"/>
          <w:b/>
          <w:bCs/>
          <w:color w:val="535353"/>
        </w:rPr>
        <w:t>Purpose:</w:t>
      </w:r>
      <w:r>
        <w:rPr>
          <w:rFonts w:ascii="Menlo" w:hAnsi="Menlo" w:cs="Menlo"/>
          <w:color w:val="535353"/>
        </w:rPr>
        <w:t xml:space="preserve"> Provides a record of available betting lines at different points in time.</w:t>
      </w:r>
    </w:p>
    <w:p w14:paraId="3150588D" w14:textId="77777777" w:rsidR="00315C0F" w:rsidRDefault="00315C0F" w:rsidP="00315C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   </w:t>
      </w:r>
      <w:r>
        <w:rPr>
          <w:rFonts w:ascii="Menlo" w:hAnsi="Menlo" w:cs="Menlo"/>
          <w:color w:val="535353"/>
        </w:rPr>
        <w:t xml:space="preserve">* </w:t>
      </w:r>
      <w:r>
        <w:rPr>
          <w:rFonts w:ascii="Menlo" w:hAnsi="Menlo" w:cs="Menlo"/>
          <w:b/>
          <w:bCs/>
          <w:color w:val="535353"/>
        </w:rPr>
        <w:t>Fields:</w:t>
      </w:r>
    </w:p>
    <w:p w14:paraId="7261F89B" w14:textId="77777777" w:rsidR="00315C0F" w:rsidRDefault="00315C0F" w:rsidP="00315C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       </w:t>
      </w:r>
      <w:r>
        <w:rPr>
          <w:rFonts w:ascii="Menlo" w:hAnsi="Menlo" w:cs="Menlo"/>
          <w:color w:val="535353"/>
        </w:rPr>
        <w:t xml:space="preserve">* </w:t>
      </w:r>
      <w:r>
        <w:rPr>
          <w:rFonts w:ascii="Menlo" w:hAnsi="Menlo" w:cs="Menlo"/>
          <w:color w:val="9C1C9B"/>
        </w:rPr>
        <w:t>id</w:t>
      </w:r>
      <w:r>
        <w:rPr>
          <w:rFonts w:ascii="Menlo" w:hAnsi="Menlo" w:cs="Menlo"/>
          <w:color w:val="535353"/>
        </w:rPr>
        <w:t xml:space="preserve"> (INTEGER PRIMARY KEY AUTOINCREMENT)</w:t>
      </w:r>
    </w:p>
    <w:p w14:paraId="338B34EA" w14:textId="77777777" w:rsidR="00315C0F" w:rsidRDefault="00315C0F" w:rsidP="00315C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       </w:t>
      </w:r>
      <w:r>
        <w:rPr>
          <w:rFonts w:ascii="Menlo" w:hAnsi="Menlo" w:cs="Menlo"/>
          <w:color w:val="535353"/>
        </w:rPr>
        <w:t xml:space="preserve">* </w:t>
      </w:r>
      <w:r>
        <w:rPr>
          <w:rFonts w:ascii="Menlo" w:hAnsi="Menlo" w:cs="Menlo"/>
          <w:color w:val="9C1C9B"/>
        </w:rPr>
        <w:t>bowl_game_id</w:t>
      </w:r>
      <w:r>
        <w:rPr>
          <w:rFonts w:ascii="Menlo" w:hAnsi="Menlo" w:cs="Menlo"/>
          <w:color w:val="535353"/>
        </w:rPr>
        <w:t xml:space="preserve"> (INTEGER, NOT NULL) - FK to </w:t>
      </w:r>
      <w:r>
        <w:rPr>
          <w:rFonts w:ascii="Menlo" w:hAnsi="Menlo" w:cs="Menlo"/>
          <w:color w:val="9C1C9B"/>
        </w:rPr>
        <w:t>BowlGame(id)</w:t>
      </w:r>
    </w:p>
    <w:p w14:paraId="7E79D058" w14:textId="77777777" w:rsidR="00315C0F" w:rsidRDefault="00315C0F" w:rsidP="00315C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       </w:t>
      </w:r>
      <w:r>
        <w:rPr>
          <w:rFonts w:ascii="Menlo" w:hAnsi="Menlo" w:cs="Menlo"/>
          <w:color w:val="535353"/>
        </w:rPr>
        <w:t xml:space="preserve">* </w:t>
      </w:r>
      <w:r>
        <w:rPr>
          <w:rFonts w:ascii="Menlo" w:hAnsi="Menlo" w:cs="Menlo"/>
          <w:color w:val="9C1C9B"/>
        </w:rPr>
        <w:t>spread_team1</w:t>
      </w:r>
      <w:r>
        <w:rPr>
          <w:rFonts w:ascii="Menlo" w:hAnsi="Menlo" w:cs="Menlo"/>
          <w:color w:val="535353"/>
        </w:rPr>
        <w:t xml:space="preserve"> (DECIMAL, NULLABLE) - Spread value if Team1 is the favorite (-X.X) or underdog (+X.X). Null if not available.</w:t>
      </w:r>
    </w:p>
    <w:p w14:paraId="223AA9EB" w14:textId="77777777" w:rsidR="00315C0F" w:rsidRDefault="00315C0F" w:rsidP="00315C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lastRenderedPageBreak/>
        <w:t xml:space="preserve">       </w:t>
      </w:r>
      <w:r>
        <w:rPr>
          <w:rFonts w:ascii="Menlo" w:hAnsi="Menlo" w:cs="Menlo"/>
          <w:color w:val="535353"/>
        </w:rPr>
        <w:t xml:space="preserve">* </w:t>
      </w:r>
      <w:r>
        <w:rPr>
          <w:rFonts w:ascii="Menlo" w:hAnsi="Menlo" w:cs="Menlo"/>
          <w:color w:val="9C1C9B"/>
        </w:rPr>
        <w:t>over_under</w:t>
      </w:r>
      <w:r>
        <w:rPr>
          <w:rFonts w:ascii="Menlo" w:hAnsi="Menlo" w:cs="Menlo"/>
          <w:color w:val="535353"/>
        </w:rPr>
        <w:t xml:space="preserve"> (DECIMAL, NULLABLE) - Over/Under total. Null if not available.</w:t>
      </w:r>
    </w:p>
    <w:p w14:paraId="3F957011" w14:textId="77777777" w:rsidR="00315C0F" w:rsidRDefault="00315C0F" w:rsidP="00315C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       </w:t>
      </w:r>
      <w:r>
        <w:rPr>
          <w:rFonts w:ascii="Menlo" w:hAnsi="Menlo" w:cs="Menlo"/>
          <w:color w:val="535353"/>
        </w:rPr>
        <w:t xml:space="preserve">* </w:t>
      </w:r>
      <w:r>
        <w:rPr>
          <w:rFonts w:ascii="Menlo" w:hAnsi="Menlo" w:cs="Menlo"/>
          <w:color w:val="9C1C9B"/>
        </w:rPr>
        <w:t>retrieved_at</w:t>
      </w:r>
      <w:r>
        <w:rPr>
          <w:rFonts w:ascii="Menlo" w:hAnsi="Menlo" w:cs="Menlo"/>
          <w:color w:val="535353"/>
        </w:rPr>
        <w:t xml:space="preserve"> (DATETIME, NOT NULL, DEFAULT CURRENT_TIMESTAMP) - When these specific odds were pulled.</w:t>
      </w:r>
    </w:p>
    <w:p w14:paraId="62F911E4" w14:textId="77777777" w:rsidR="00315C0F" w:rsidRDefault="00315C0F" w:rsidP="00315C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0830503E" w14:textId="77777777" w:rsidR="00315C0F" w:rsidRDefault="00315C0F" w:rsidP="00315C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  </w:t>
      </w:r>
      <w:r>
        <w:rPr>
          <w:rFonts w:ascii="Menlo" w:hAnsi="Menlo" w:cs="Menlo"/>
          <w:b/>
          <w:bCs/>
          <w:i/>
          <w:iCs/>
          <w:color w:val="B1B1B1"/>
        </w:rPr>
        <w:t>7. `Pick` Table</w:t>
      </w:r>
    </w:p>
    <w:p w14:paraId="40830A07" w14:textId="77777777" w:rsidR="00315C0F" w:rsidRDefault="00315C0F" w:rsidP="00315C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   </w:t>
      </w:r>
      <w:r>
        <w:rPr>
          <w:rFonts w:ascii="Menlo" w:hAnsi="Menlo" w:cs="Menlo"/>
          <w:color w:val="535353"/>
        </w:rPr>
        <w:t xml:space="preserve">* </w:t>
      </w:r>
      <w:r>
        <w:rPr>
          <w:rFonts w:ascii="Menlo" w:hAnsi="Menlo" w:cs="Menlo"/>
          <w:b/>
          <w:bCs/>
          <w:color w:val="535353"/>
        </w:rPr>
        <w:t>Description:</w:t>
      </w:r>
      <w:r>
        <w:rPr>
          <w:rFonts w:ascii="Menlo" w:hAnsi="Menlo" w:cs="Menlo"/>
          <w:color w:val="535353"/>
        </w:rPr>
        <w:t xml:space="preserve"> Records a single person's specific pick for a game within a betting series.</w:t>
      </w:r>
    </w:p>
    <w:p w14:paraId="7E248E86" w14:textId="77777777" w:rsidR="00315C0F" w:rsidRDefault="00315C0F" w:rsidP="00315C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   </w:t>
      </w:r>
      <w:r>
        <w:rPr>
          <w:rFonts w:ascii="Menlo" w:hAnsi="Menlo" w:cs="Menlo"/>
          <w:color w:val="535353"/>
        </w:rPr>
        <w:t xml:space="preserve">* </w:t>
      </w:r>
      <w:r>
        <w:rPr>
          <w:rFonts w:ascii="Menlo" w:hAnsi="Menlo" w:cs="Menlo"/>
          <w:b/>
          <w:bCs/>
          <w:color w:val="535353"/>
        </w:rPr>
        <w:t>Purpose:</w:t>
      </w:r>
      <w:r>
        <w:rPr>
          <w:rFonts w:ascii="Menlo" w:hAnsi="Menlo" w:cs="Menlo"/>
          <w:color w:val="535353"/>
        </w:rPr>
        <w:t xml:space="preserve"> Stores the user's choice, the line at the time of the pick, and the calculated result.</w:t>
      </w:r>
    </w:p>
    <w:p w14:paraId="5B7C9EAB" w14:textId="77777777" w:rsidR="00315C0F" w:rsidRDefault="00315C0F" w:rsidP="00315C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   </w:t>
      </w:r>
      <w:r>
        <w:rPr>
          <w:rFonts w:ascii="Menlo" w:hAnsi="Menlo" w:cs="Menlo"/>
          <w:color w:val="535353"/>
        </w:rPr>
        <w:t xml:space="preserve">* </w:t>
      </w:r>
      <w:r>
        <w:rPr>
          <w:rFonts w:ascii="Menlo" w:hAnsi="Menlo" w:cs="Menlo"/>
          <w:b/>
          <w:bCs/>
          <w:color w:val="535353"/>
        </w:rPr>
        <w:t>Fields:</w:t>
      </w:r>
    </w:p>
    <w:p w14:paraId="56DFE6DA" w14:textId="77777777" w:rsidR="00315C0F" w:rsidRDefault="00315C0F" w:rsidP="00315C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       </w:t>
      </w:r>
      <w:r>
        <w:rPr>
          <w:rFonts w:ascii="Menlo" w:hAnsi="Menlo" w:cs="Menlo"/>
          <w:color w:val="535353"/>
        </w:rPr>
        <w:t xml:space="preserve">* </w:t>
      </w:r>
      <w:r>
        <w:rPr>
          <w:rFonts w:ascii="Menlo" w:hAnsi="Menlo" w:cs="Menlo"/>
          <w:color w:val="9C1C9B"/>
        </w:rPr>
        <w:t>id</w:t>
      </w:r>
      <w:r>
        <w:rPr>
          <w:rFonts w:ascii="Menlo" w:hAnsi="Menlo" w:cs="Menlo"/>
          <w:color w:val="535353"/>
        </w:rPr>
        <w:t xml:space="preserve"> (INTEGER PRIMARY KEY AUTOINCREMENT)</w:t>
      </w:r>
    </w:p>
    <w:p w14:paraId="66A82624" w14:textId="77777777" w:rsidR="00315C0F" w:rsidRDefault="00315C0F" w:rsidP="00315C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       </w:t>
      </w:r>
      <w:r>
        <w:rPr>
          <w:rFonts w:ascii="Menlo" w:hAnsi="Menlo" w:cs="Menlo"/>
          <w:color w:val="535353"/>
        </w:rPr>
        <w:t xml:space="preserve">* </w:t>
      </w:r>
      <w:r>
        <w:rPr>
          <w:rFonts w:ascii="Menlo" w:hAnsi="Menlo" w:cs="Menlo"/>
          <w:color w:val="9C1C9B"/>
        </w:rPr>
        <w:t>betting_series_id</w:t>
      </w:r>
      <w:r>
        <w:rPr>
          <w:rFonts w:ascii="Menlo" w:hAnsi="Menlo" w:cs="Menlo"/>
          <w:color w:val="535353"/>
        </w:rPr>
        <w:t xml:space="preserve"> (INTEGER, NOT NULL) - FK to </w:t>
      </w:r>
      <w:r>
        <w:rPr>
          <w:rFonts w:ascii="Menlo" w:hAnsi="Menlo" w:cs="Menlo"/>
          <w:color w:val="9C1C9B"/>
        </w:rPr>
        <w:t>BettingSeries(id)</w:t>
      </w:r>
    </w:p>
    <w:p w14:paraId="5BCC10F6" w14:textId="77777777" w:rsidR="00315C0F" w:rsidRDefault="00315C0F" w:rsidP="00315C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       </w:t>
      </w:r>
      <w:r>
        <w:rPr>
          <w:rFonts w:ascii="Menlo" w:hAnsi="Menlo" w:cs="Menlo"/>
          <w:color w:val="535353"/>
        </w:rPr>
        <w:t xml:space="preserve">* </w:t>
      </w:r>
      <w:r>
        <w:rPr>
          <w:rFonts w:ascii="Menlo" w:hAnsi="Menlo" w:cs="Menlo"/>
          <w:color w:val="9C1C9B"/>
        </w:rPr>
        <w:t>person_id</w:t>
      </w:r>
      <w:r>
        <w:rPr>
          <w:rFonts w:ascii="Menlo" w:hAnsi="Menlo" w:cs="Menlo"/>
          <w:color w:val="535353"/>
        </w:rPr>
        <w:t xml:space="preserve"> (INTEGER, NOT NULL) - FK to </w:t>
      </w:r>
      <w:r>
        <w:rPr>
          <w:rFonts w:ascii="Menlo" w:hAnsi="Menlo" w:cs="Menlo"/>
          <w:color w:val="9C1C9B"/>
        </w:rPr>
        <w:t>Person(id)</w:t>
      </w:r>
    </w:p>
    <w:p w14:paraId="3EB39E0F" w14:textId="77777777" w:rsidR="00315C0F" w:rsidRDefault="00315C0F" w:rsidP="00315C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       </w:t>
      </w:r>
      <w:r>
        <w:rPr>
          <w:rFonts w:ascii="Menlo" w:hAnsi="Menlo" w:cs="Menlo"/>
          <w:color w:val="535353"/>
        </w:rPr>
        <w:t xml:space="preserve">* </w:t>
      </w:r>
      <w:r>
        <w:rPr>
          <w:rFonts w:ascii="Menlo" w:hAnsi="Menlo" w:cs="Menlo"/>
          <w:color w:val="9C1C9B"/>
        </w:rPr>
        <w:t>bowl_game_id</w:t>
      </w:r>
      <w:r>
        <w:rPr>
          <w:rFonts w:ascii="Menlo" w:hAnsi="Menlo" w:cs="Menlo"/>
          <w:color w:val="535353"/>
        </w:rPr>
        <w:t xml:space="preserve"> (INTEGER, NOT NULL) - FK to </w:t>
      </w:r>
      <w:r>
        <w:rPr>
          <w:rFonts w:ascii="Menlo" w:hAnsi="Menlo" w:cs="Menlo"/>
          <w:color w:val="9C1C9B"/>
        </w:rPr>
        <w:t>BowlGame(id)</w:t>
      </w:r>
    </w:p>
    <w:p w14:paraId="0BC3867C" w14:textId="77777777" w:rsidR="00315C0F" w:rsidRDefault="00315C0F" w:rsidP="00315C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       </w:t>
      </w:r>
      <w:r>
        <w:rPr>
          <w:rFonts w:ascii="Menlo" w:hAnsi="Menlo" w:cs="Menlo"/>
          <w:color w:val="535353"/>
        </w:rPr>
        <w:t xml:space="preserve">* </w:t>
      </w:r>
      <w:r>
        <w:rPr>
          <w:rFonts w:ascii="Menlo" w:hAnsi="Menlo" w:cs="Menlo"/>
          <w:color w:val="9C1C9B"/>
        </w:rPr>
        <w:t>pick_type</w:t>
      </w:r>
      <w:r>
        <w:rPr>
          <w:rFonts w:ascii="Menlo" w:hAnsi="Menlo" w:cs="Menlo"/>
          <w:color w:val="535353"/>
        </w:rPr>
        <w:t xml:space="preserve"> (TEXT, NOT NULL, DEFAULT 'Spread') - ENUM: ('Spread', 'OverUnder')</w:t>
      </w:r>
    </w:p>
    <w:p w14:paraId="670AFF23" w14:textId="77777777" w:rsidR="00315C0F" w:rsidRDefault="00315C0F" w:rsidP="00315C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       </w:t>
      </w:r>
      <w:r>
        <w:rPr>
          <w:rFonts w:ascii="Menlo" w:hAnsi="Menlo" w:cs="Menlo"/>
          <w:color w:val="535353"/>
        </w:rPr>
        <w:t xml:space="preserve">* </w:t>
      </w:r>
      <w:r>
        <w:rPr>
          <w:rFonts w:ascii="Menlo" w:hAnsi="Menlo" w:cs="Menlo"/>
          <w:color w:val="9C1C9B"/>
        </w:rPr>
        <w:t>picked_team_id</w:t>
      </w:r>
      <w:r>
        <w:rPr>
          <w:rFonts w:ascii="Menlo" w:hAnsi="Menlo" w:cs="Menlo"/>
          <w:color w:val="535353"/>
        </w:rPr>
        <w:t xml:space="preserve"> (INTEGER, NULLABLE) - FK to </w:t>
      </w:r>
      <w:r>
        <w:rPr>
          <w:rFonts w:ascii="Menlo" w:hAnsi="Menlo" w:cs="Menlo"/>
          <w:color w:val="9C1C9B"/>
        </w:rPr>
        <w:t>Team(id)</w:t>
      </w:r>
      <w:r>
        <w:rPr>
          <w:rFonts w:ascii="Menlo" w:hAnsi="Menlo" w:cs="Menlo"/>
          <w:color w:val="535353"/>
        </w:rPr>
        <w:t>. Used for 'Spread' picks (the team picked to cover).</w:t>
      </w:r>
    </w:p>
    <w:p w14:paraId="2BEAD57B" w14:textId="77777777" w:rsidR="00315C0F" w:rsidRDefault="00315C0F" w:rsidP="00315C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       </w:t>
      </w:r>
      <w:r>
        <w:rPr>
          <w:rFonts w:ascii="Menlo" w:hAnsi="Menlo" w:cs="Menlo"/>
          <w:color w:val="535353"/>
        </w:rPr>
        <w:t xml:space="preserve">* </w:t>
      </w:r>
      <w:r>
        <w:rPr>
          <w:rFonts w:ascii="Menlo" w:hAnsi="Menlo" w:cs="Menlo"/>
          <w:color w:val="9C1C9B"/>
        </w:rPr>
        <w:t>picked_value</w:t>
      </w:r>
      <w:r>
        <w:rPr>
          <w:rFonts w:ascii="Menlo" w:hAnsi="Menlo" w:cs="Menlo"/>
          <w:color w:val="535353"/>
        </w:rPr>
        <w:t xml:space="preserve"> (TEXT, NULLABLE) - ENUM: ('Over', 'Under'). Used for 'OverUnder' picks.</w:t>
      </w:r>
    </w:p>
    <w:p w14:paraId="6B0C9B82" w14:textId="77777777" w:rsidR="00315C0F" w:rsidRDefault="00315C0F" w:rsidP="00315C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       </w:t>
      </w:r>
      <w:r>
        <w:rPr>
          <w:rFonts w:ascii="Menlo" w:hAnsi="Menlo" w:cs="Menlo"/>
          <w:color w:val="535353"/>
        </w:rPr>
        <w:t xml:space="preserve">* </w:t>
      </w:r>
      <w:r>
        <w:rPr>
          <w:rFonts w:ascii="Menlo" w:hAnsi="Menlo" w:cs="Menlo"/>
          <w:color w:val="9C1C9B"/>
        </w:rPr>
        <w:t>line_at_pick</w:t>
      </w:r>
      <w:r>
        <w:rPr>
          <w:rFonts w:ascii="Menlo" w:hAnsi="Menlo" w:cs="Menlo"/>
          <w:color w:val="535353"/>
        </w:rPr>
        <w:t xml:space="preserve"> (DECIMAL, NOT NULL) - </w:t>
      </w:r>
      <w:r>
        <w:rPr>
          <w:rFonts w:ascii="Menlo" w:hAnsi="Menlo" w:cs="Menlo"/>
          <w:b/>
          <w:bCs/>
          <w:color w:val="535353"/>
        </w:rPr>
        <w:t>CRITICAL:</w:t>
      </w:r>
      <w:r>
        <w:rPr>
          <w:rFonts w:ascii="Menlo" w:hAnsi="Menlo" w:cs="Menlo"/>
          <w:color w:val="535353"/>
        </w:rPr>
        <w:t xml:space="preserve"> The exact spread or O/U value when this specific bet was made.</w:t>
      </w:r>
    </w:p>
    <w:p w14:paraId="5DB6C389" w14:textId="77777777" w:rsidR="00315C0F" w:rsidRDefault="00315C0F" w:rsidP="00315C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       </w:t>
      </w:r>
      <w:r>
        <w:rPr>
          <w:rFonts w:ascii="Menlo" w:hAnsi="Menlo" w:cs="Menlo"/>
          <w:color w:val="535353"/>
        </w:rPr>
        <w:t xml:space="preserve">* </w:t>
      </w:r>
      <w:r>
        <w:rPr>
          <w:rFonts w:ascii="Menlo" w:hAnsi="Menlo" w:cs="Menlo"/>
          <w:color w:val="9C1C9B"/>
        </w:rPr>
        <w:t>bet_amount</w:t>
      </w:r>
      <w:r>
        <w:rPr>
          <w:rFonts w:ascii="Menlo" w:hAnsi="Menlo" w:cs="Menlo"/>
          <w:color w:val="535353"/>
        </w:rPr>
        <w:t xml:space="preserve"> (DECIMAL, NOT NULL) - The amount wagered on this specific pick. Defaults to series rules but can be overridden.</w:t>
      </w:r>
    </w:p>
    <w:p w14:paraId="47783B9B" w14:textId="77777777" w:rsidR="00315C0F" w:rsidRDefault="00315C0F" w:rsidP="00315C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       </w:t>
      </w:r>
      <w:r>
        <w:rPr>
          <w:rFonts w:ascii="Menlo" w:hAnsi="Menlo" w:cs="Menlo"/>
          <w:color w:val="535353"/>
        </w:rPr>
        <w:t xml:space="preserve">* </w:t>
      </w:r>
      <w:r>
        <w:rPr>
          <w:rFonts w:ascii="Menlo" w:hAnsi="Menlo" w:cs="Menlo"/>
          <w:color w:val="9C1C9B"/>
        </w:rPr>
        <w:t>is_locked</w:t>
      </w:r>
      <w:r>
        <w:rPr>
          <w:rFonts w:ascii="Menlo" w:hAnsi="Menlo" w:cs="Menlo"/>
          <w:color w:val="535353"/>
        </w:rPr>
        <w:t xml:space="preserve"> (BOOLEAN, NOT NULL, DEFAULT FALSE) - True if the pick cannot be changed.</w:t>
      </w:r>
    </w:p>
    <w:p w14:paraId="6A93852B" w14:textId="77777777" w:rsidR="00315C0F" w:rsidRDefault="00315C0F" w:rsidP="00315C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       </w:t>
      </w:r>
      <w:r>
        <w:rPr>
          <w:rFonts w:ascii="Menlo" w:hAnsi="Menlo" w:cs="Menlo"/>
          <w:color w:val="535353"/>
        </w:rPr>
        <w:t xml:space="preserve">* </w:t>
      </w:r>
      <w:r>
        <w:rPr>
          <w:rFonts w:ascii="Menlo" w:hAnsi="Menlo" w:cs="Menlo"/>
          <w:color w:val="9C1C9B"/>
        </w:rPr>
        <w:t>result</w:t>
      </w:r>
      <w:r>
        <w:rPr>
          <w:rFonts w:ascii="Menlo" w:hAnsi="Menlo" w:cs="Menlo"/>
          <w:color w:val="535353"/>
        </w:rPr>
        <w:t xml:space="preserve"> (TEXT, NOT NULL, DEFAULT 'Pending') - ENUM: ('Win', 'Loss', 'Push', 'Pending'). Updated after game finalization.</w:t>
      </w:r>
    </w:p>
    <w:p w14:paraId="3868B6FC" w14:textId="77777777" w:rsidR="00315C0F" w:rsidRDefault="00315C0F" w:rsidP="00315C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       </w:t>
      </w:r>
      <w:r>
        <w:rPr>
          <w:rFonts w:ascii="Menlo" w:hAnsi="Menlo" w:cs="Menlo"/>
          <w:color w:val="535353"/>
        </w:rPr>
        <w:t xml:space="preserve">* </w:t>
      </w:r>
      <w:r>
        <w:rPr>
          <w:rFonts w:ascii="Menlo" w:hAnsi="Menlo" w:cs="Menlo"/>
          <w:color w:val="9C1C9B"/>
        </w:rPr>
        <w:t>created_at</w:t>
      </w:r>
      <w:r>
        <w:rPr>
          <w:rFonts w:ascii="Menlo" w:hAnsi="Menlo" w:cs="Menlo"/>
          <w:color w:val="535353"/>
        </w:rPr>
        <w:t xml:space="preserve"> (DATETIME, NOT NULL, DEFAULT CURRENT_TIMESTAMP)</w:t>
      </w:r>
    </w:p>
    <w:p w14:paraId="2440BEC2" w14:textId="77777777" w:rsidR="00315C0F" w:rsidRDefault="00315C0F" w:rsidP="00315C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       </w:t>
      </w:r>
      <w:r>
        <w:rPr>
          <w:rFonts w:ascii="Menlo" w:hAnsi="Menlo" w:cs="Menlo"/>
          <w:color w:val="535353"/>
        </w:rPr>
        <w:t xml:space="preserve">* </w:t>
      </w:r>
      <w:r>
        <w:rPr>
          <w:rFonts w:ascii="Menlo" w:hAnsi="Menlo" w:cs="Menlo"/>
          <w:color w:val="9C1C9B"/>
        </w:rPr>
        <w:t>updated_at</w:t>
      </w:r>
      <w:r>
        <w:rPr>
          <w:rFonts w:ascii="Menlo" w:hAnsi="Menlo" w:cs="Menlo"/>
          <w:color w:val="535353"/>
        </w:rPr>
        <w:t xml:space="preserve"> (DATETIME, NOT NULL, DEFAULT CURRENT_TIMESTAMP)</w:t>
      </w:r>
    </w:p>
    <w:p w14:paraId="01B81DEE" w14:textId="62E2F0D1" w:rsidR="0029764C" w:rsidRPr="00315C0F" w:rsidRDefault="00315C0F" w:rsidP="00315C0F">
      <w:r>
        <w:rPr>
          <w:rFonts w:ascii="Menlo" w:hAnsi="Menlo" w:cs="Menlo"/>
          <w:color w:val="000000"/>
        </w:rPr>
        <w:t xml:space="preserve">       </w:t>
      </w:r>
      <w:r>
        <w:rPr>
          <w:rFonts w:ascii="Menlo" w:hAnsi="Menlo" w:cs="Menlo"/>
          <w:color w:val="535353"/>
        </w:rPr>
        <w:t xml:space="preserve">* </w:t>
      </w:r>
      <w:r>
        <w:rPr>
          <w:rFonts w:ascii="Menlo" w:hAnsi="Menlo" w:cs="Menlo"/>
          <w:color w:val="9C1C9B"/>
        </w:rPr>
        <w:t>UNIQUE (betting_series_id, person_id, bowl_game_id)</w:t>
      </w:r>
      <w:r>
        <w:rPr>
          <w:rFonts w:ascii="Menlo" w:hAnsi="Menlo" w:cs="Menlo"/>
          <w:color w:val="535353"/>
        </w:rPr>
        <w:t xml:space="preserve"> - Ensures only one pick per person per game per series.</w:t>
      </w:r>
    </w:p>
    <w:sectPr w:rsidR="0029764C" w:rsidRPr="00315C0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06327438">
    <w:abstractNumId w:val="8"/>
  </w:num>
  <w:num w:numId="2" w16cid:durableId="471749443">
    <w:abstractNumId w:val="6"/>
  </w:num>
  <w:num w:numId="3" w16cid:durableId="727143942">
    <w:abstractNumId w:val="5"/>
  </w:num>
  <w:num w:numId="4" w16cid:durableId="2079857568">
    <w:abstractNumId w:val="4"/>
  </w:num>
  <w:num w:numId="5" w16cid:durableId="1255095143">
    <w:abstractNumId w:val="7"/>
  </w:num>
  <w:num w:numId="6" w16cid:durableId="1093281445">
    <w:abstractNumId w:val="3"/>
  </w:num>
  <w:num w:numId="7" w16cid:durableId="1975209031">
    <w:abstractNumId w:val="2"/>
  </w:num>
  <w:num w:numId="8" w16cid:durableId="1993899008">
    <w:abstractNumId w:val="1"/>
  </w:num>
  <w:num w:numId="9" w16cid:durableId="9412985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9764C"/>
    <w:rsid w:val="00315C0F"/>
    <w:rsid w:val="00326F90"/>
    <w:rsid w:val="00697D5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1245CA6"/>
  <w14:defaultImageDpi w14:val="300"/>
  <w15:docId w15:val="{78DC8D59-986D-F246-ACB1-77A4F4306A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2430</Words>
  <Characters>13853</Characters>
  <Application>Microsoft Office Word</Application>
  <DocSecurity>0</DocSecurity>
  <Lines>115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16251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Cutler Averbuch</cp:lastModifiedBy>
  <cp:revision>2</cp:revision>
  <dcterms:created xsi:type="dcterms:W3CDTF">2013-12-23T23:15:00Z</dcterms:created>
  <dcterms:modified xsi:type="dcterms:W3CDTF">2025-12-13T20:38:00Z</dcterms:modified>
  <cp:category/>
</cp:coreProperties>
</file>